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576"/>
        <w:jc w:val="center"/>
      </w:pPr>
      <w:r>
        <w:rPr>
          <w:rFonts w:ascii="黑体" w:hAnsi="黑体" w:eastAsia="黑体" w:cs="黑体" w:hint="eastAsia"/>
          <w:color w:val="1565C0"/>
          <w:sz w:val="24"/>
        </w:rPr>
      </w:r>
      <w:r>
        <w:rPr>
          <w:rFonts w:ascii="黑体" w:hAnsi="黑体" w:eastAsia="黑体" w:cs="黑体" w:hint="eastAsia"/>
          <w:color w:val="1565C0"/>
          <w:sz w:val="24"/>
        </w:rPr>
        <w:t xml:space="preserve">2026 </w:t>
      </w:r>
      <w:r>
        <w:rPr>
          <w:rFonts w:ascii="黑体" w:hAnsi="黑体" w:eastAsia="黑体" w:cs="黑体" w:hint="eastAsia"/>
          <w:color w:val="1565C0"/>
          <w:sz w:val="24"/>
          <w:lang w:eastAsia="zh-CN"/>
        </w:rPr>
        <w:t>首届</w:t>
      </w:r>
      <w:r>
        <w:rPr>
          <w:rFonts w:ascii="黑体" w:hAnsi="黑体" w:eastAsia="黑体" w:cs="黑体" w:hint="eastAsia"/>
          <w:color w:val="1565C0"/>
          <w:sz w:val="24"/>
        </w:rPr>
        <w:t xml:space="preserve"> openvela AI </w:t>
      </w:r>
      <w:r>
        <w:rPr>
          <w:rFonts w:ascii="黑体" w:hAnsi="黑体" w:eastAsia="黑体" w:cs="黑体" w:hint="eastAsia"/>
          <w:color w:val="1565C0"/>
          <w:sz w:val="24"/>
          <w:lang w:eastAsia="zh-CN"/>
        </w:rPr>
        <w:t>硬件开发者大赛</w:t>
      </w:r>
      <w:r>
        <w:rPr>
          <w:rFonts w:ascii="黑体" w:hAnsi="黑体" w:eastAsia="黑体" w:cs="黑体" w:hint="eastAsia"/>
          <w:color w:val="1565C0"/>
          <w:sz w:val="24"/>
        </w:rPr>
        <w:t xml:space="preserve"> · </w:t>
      </w:r>
      <w:r>
        <w:rPr>
          <w:rFonts w:ascii="黑体" w:hAnsi="黑体" w:eastAsia="黑体" w:cs="黑体" w:hint="eastAsia"/>
          <w:color w:val="1565C0"/>
          <w:sz w:val="24"/>
          <w:lang w:eastAsia="zh-CN"/>
        </w:rPr>
        <w:t>参赛作品</w:t>
      </w:r>
    </w:p>
    <w:p>
      <w:pPr>
        <w:spacing w:line="360" w:lineRule="auto" w:after="240"/>
        <w:jc w:val="center"/>
      </w:pPr>
      <w:r>
        <w:rPr>
          <w:rFonts w:ascii="黑体" w:hAnsi="黑体" w:eastAsia="黑体" w:cs="黑体" w:hint="eastAsia"/>
          <w:b/>
          <w:color w:val="1A237E"/>
          <w:sz w:val="60"/>
        </w:rPr>
        <w:t>HomeMind</w:t>
      </w:r>
    </w:p>
    <w:p>
      <w:pPr>
        <w:spacing w:line="360" w:lineRule="auto" w:after="1024"/>
        <w:jc w:val="center"/>
      </w:pPr>
      <w:r>
        <w:rPr>
          <w:rFonts w:ascii="黑体" w:hAnsi="黑体" w:eastAsia="黑体" w:cs="黑体" w:hint="eastAsia"/>
          <w:color w:val="1565C0"/>
          <w:sz w:val="32"/>
          <w:lang w:eastAsia="zh-CN"/>
        </w:rPr>
        <w:t>端云协同的家庭感知中枢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line="240" w:lineRule="auto" w:before="55" w:after="55"/>
            </w:pPr>
            <w:r>
              <w:rPr>
                <w:rFonts w:ascii="黑体" w:hAnsi="黑体" w:eastAsia="黑体" w:hint="eastAsia" w:cs="黑体"/>
                <w:color w:val="616161"/>
                <w:sz w:val="22"/>
              </w:rPr>
              <w:t>作品名称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line="240" w:lineRule="auto" w:before="55" w:after="55"/>
            </w:pPr>
            <w:r>
              <w:rPr>
                <w:rFonts w:ascii="黑体" w:hAnsi="黑体" w:eastAsia="黑体" w:hint="eastAsia" w:cs="黑体"/>
                <w:sz w:val="22"/>
              </w:rPr>
              <w:t>HomeMind——</w:t>
            </w:r>
            <w:r>
              <w:rPr>
                <w:rFonts w:ascii="黑体" w:hAnsi="黑体" w:eastAsia="黑体" w:hint="eastAsia" w:cs="黑体"/>
                <w:sz w:val="22"/>
              </w:rPr>
              <w:t xml:space="preserve"> </w:t>
            </w:r>
            <w:r>
              <w:rPr>
                <w:rFonts w:ascii="黑体" w:hAnsi="黑体" w:eastAsia="黑体" w:hint="eastAsia" w:cs="黑体"/>
                <w:sz w:val="22"/>
              </w:rPr>
              <w:t>端云协同的家庭感知中枢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line="240" w:lineRule="auto" w:before="55" w:after="55"/>
            </w:pPr>
            <w:r>
              <w:rPr>
                <w:rFonts w:ascii="宋体" w:hAnsi="宋体" w:eastAsia="宋体" w:hint="eastAsia" w:cs="宋体"/>
                <w:color w:val="616161"/>
                <w:sz w:val="22"/>
              </w:rPr>
              <w:t>队伍名称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line="240" w:lineRule="auto" w:before="55" w:after="55"/>
            </w:pPr>
            <w:r>
              <w:rPr>
                <w:rFonts w:ascii="宋体" w:hAnsi="宋体" w:eastAsia="宋体" w:hint="eastAsia" w:cs="宋体"/>
                <w:sz w:val="22"/>
              </w:rPr>
              <w:t>HomeMind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line="240" w:lineRule="auto" w:before="55" w:after="55"/>
            </w:pPr>
            <w:r>
              <w:rPr>
                <w:rFonts w:ascii="宋体" w:hAnsi="宋体" w:eastAsia="宋体" w:hint="eastAsia" w:cs="宋体"/>
                <w:color w:val="616161"/>
                <w:sz w:val="22"/>
              </w:rPr>
              <w:t>队长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line="240" w:lineRule="auto" w:before="55" w:after="55"/>
            </w:pPr>
            <w:r>
              <w:rPr>
                <w:rFonts w:ascii="宋体" w:hAnsi="宋体" w:eastAsia="宋体" w:hint="eastAsia" w:cs="宋体"/>
                <w:sz w:val="22"/>
              </w:rPr>
              <w:t>郝方宇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line="240" w:lineRule="auto" w:before="55" w:after="55"/>
            </w:pPr>
            <w:r>
              <w:rPr>
                <w:rFonts w:ascii="宋体" w:hAnsi="宋体" w:eastAsia="宋体" w:hint="eastAsia" w:cs="宋体"/>
                <w:color w:val="616161"/>
                <w:sz w:val="22"/>
              </w:rPr>
              <w:t>选题方向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line="240" w:lineRule="auto" w:before="55" w:after="55"/>
            </w:pPr>
            <w:r>
              <w:rPr>
                <w:rFonts w:ascii="宋体" w:hAnsi="宋体" w:eastAsia="宋体" w:hint="eastAsia" w:cs="宋体"/>
                <w:sz w:val="22"/>
              </w:rPr>
              <w:t xml:space="preserve">AI </w:t>
            </w:r>
            <w:r>
              <w:rPr>
                <w:rFonts w:ascii="宋体" w:hAnsi="宋体" w:eastAsia="宋体" w:hint="eastAsia" w:cs="宋体"/>
                <w:sz w:val="22"/>
              </w:rPr>
              <w:t xml:space="preserve"> </w:t>
            </w:r>
            <w:r>
              <w:rPr>
                <w:rFonts w:ascii="宋体" w:hAnsi="宋体" w:eastAsia="宋体" w:hint="eastAsia" w:cs="宋体"/>
                <w:sz w:val="22"/>
              </w:rPr>
              <w:t>硬件产品创新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line="240" w:lineRule="auto" w:before="55" w:after="55"/>
            </w:pPr>
            <w:r>
              <w:rPr>
                <w:rFonts w:ascii="宋体" w:hAnsi="宋体" w:eastAsia="宋体" w:hint="eastAsia" w:cs="宋体"/>
                <w:color w:val="616161"/>
                <w:sz w:val="22"/>
              </w:rPr>
              <w:t>日期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line="240" w:lineRule="auto" w:before="55" w:after="55"/>
            </w:pPr>
            <w:r>
              <w:rPr>
                <w:rFonts w:ascii="宋体" w:hAnsi="宋体" w:eastAsia="宋体" w:hint="eastAsia" w:cs="宋体"/>
                <w:sz w:val="22"/>
              </w:rPr>
              <w:t xml:space="preserve">2026 </w:t>
            </w:r>
            <w:r>
              <w:rPr>
                <w:rFonts w:ascii="宋体" w:hAnsi="宋体" w:eastAsia="宋体" w:hint="eastAsia" w:cs="宋体"/>
                <w:sz w:val="22"/>
              </w:rPr>
              <w:t xml:space="preserve"> </w:t>
            </w:r>
            <w:r>
              <w:rPr>
                <w:rFonts w:ascii="宋体" w:hAnsi="宋体" w:eastAsia="宋体" w:hint="eastAsia" w:cs="宋体"/>
                <w:sz w:val="22"/>
              </w:rPr>
              <w:t>年</w:t>
            </w:r>
            <w:r>
              <w:rPr>
                <w:rFonts w:ascii="宋体" w:hAnsi="宋体" w:eastAsia="宋体" w:hint="eastAsia" w:cs="宋体"/>
                <w:sz w:val="22"/>
              </w:rPr>
              <w:t xml:space="preserve"> </w:t>
            </w:r>
            <w:r>
              <w:rPr>
                <w:rFonts w:ascii="宋体" w:hAnsi="宋体" w:eastAsia="宋体" w:hint="eastAsia" w:cs="宋体"/>
                <w:sz w:val="22"/>
              </w:rPr>
              <w:t xml:space="preserve"> 9 </w:t>
            </w:r>
            <w:r>
              <w:rPr>
                <w:rFonts w:ascii="宋体" w:hAnsi="宋体" w:eastAsia="宋体" w:hint="eastAsia" w:cs="宋体"/>
                <w:sz w:val="22"/>
              </w:rPr>
              <w:t xml:space="preserve"> </w:t>
            </w:r>
            <w:r>
              <w:rPr>
                <w:rFonts w:ascii="宋体" w:hAnsi="宋体" w:eastAsia="宋体" w:hint="eastAsia" w:cs="宋体"/>
                <w:sz w:val="22"/>
              </w:rPr>
              <w:t>月</w:t>
            </w:r>
          </w:p>
        </w:tc>
      </w:tr>
    </w:tbl>
    <w:p>
      <w:r>
        <w:rPr>
          <w:rFonts w:ascii="宋体" w:hAnsi="宋体" w:eastAsia="宋体" w:cs="宋体"/>
        </w:rPr>
      </w:r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20"/>
      </w:pPr>
      <w:r>
        <w:rPr>
          <w:rFonts w:ascii="宋体" w:hAnsi="宋体" w:eastAsia="宋体" w:cs="宋体"/>
        </w:rPr>
      </w:r>
      <w:r>
        <w:rPr>
          <w:rFonts w:ascii="黑体" w:hAnsi="黑体" w:eastAsia="黑体" w:hint="eastAsia" w:cs="黑体"/>
          <w:b/>
          <w:sz w:val="24"/>
        </w:rPr>
        <w:t>目录</w:t>
      </w:r>
    </w:p>
    <w:p>
      <w:r>
        <w:rPr>
          <w:rFonts w:ascii="宋体" w:hAnsi="宋体" w:eastAsia="宋体" w:cs="宋体"/>
        </w:rPr>
        <w:t>1 信息表</w:t>
      </w:r>
    </w:p>
    <w:p>
      <w:r>
        <w:rPr>
          <w:rFonts w:ascii="宋体" w:hAnsi="宋体" w:eastAsia="宋体" w:cs="宋体"/>
        </w:rPr>
        <w:t>2 摘要</w:t>
      </w:r>
    </w:p>
    <w:p>
      <w:r>
        <w:rPr>
          <w:rFonts w:ascii="宋体" w:hAnsi="宋体" w:eastAsia="宋体" w:cs="宋体"/>
        </w:rPr>
        <w:t>3 正文</w:t>
      </w:r>
    </w:p>
    <w:p>
      <w:r>
        <w:rPr>
          <w:rFonts w:ascii="宋体" w:hAnsi="宋体" w:eastAsia="宋体" w:cs="宋体"/>
        </w:rPr>
        <w:t>3.1 绪论</w:t>
      </w:r>
    </w:p>
    <w:p>
      <w:r>
        <w:rPr>
          <w:rFonts w:ascii="宋体" w:hAnsi="宋体" w:eastAsia="宋体" w:cs="宋体"/>
        </w:rPr>
        <w:t>3.2 系统方案设计</w:t>
      </w:r>
    </w:p>
    <w:p>
      <w:r>
        <w:rPr>
          <w:rFonts w:ascii="宋体" w:hAnsi="宋体" w:eastAsia="宋体" w:cs="宋体"/>
        </w:rPr>
        <w:t>3.3 核心算法与技术原理</w:t>
      </w:r>
    </w:p>
    <w:p>
      <w:r>
        <w:rPr>
          <w:rFonts w:ascii="宋体" w:hAnsi="宋体" w:eastAsia="宋体" w:cs="宋体"/>
        </w:rPr>
        <w:t>3.4 系统实现</w:t>
      </w:r>
    </w:p>
    <w:p>
      <w:r>
        <w:rPr>
          <w:rFonts w:ascii="宋体" w:hAnsi="宋体" w:eastAsia="宋体" w:cs="宋体"/>
        </w:rPr>
        <w:t>3.5 系统测试与结果分析</w:t>
      </w:r>
    </w:p>
    <w:p>
      <w:r>
        <w:rPr>
          <w:rFonts w:ascii="宋体" w:hAnsi="宋体" w:eastAsia="宋体" w:cs="宋体"/>
        </w:rPr>
        <w:t>3.6 AI-Native 开发说明</w:t>
      </w:r>
    </w:p>
    <w:p>
      <w:r>
        <w:rPr>
          <w:rFonts w:ascii="宋体" w:hAnsi="宋体" w:eastAsia="宋体" w:cs="宋体"/>
        </w:rPr>
        <w:t>3.7 总结与展望</w:t>
      </w:r>
    </w:p>
    <w:p>
      <w:pPr>
        <w:pStyle w:val="Heading2"/>
        <w:spacing w:before="320" w:after="160"/>
      </w:pPr>
      <w:r>
        <w:rPr>
          <w:rFonts w:ascii="黑体" w:hAnsi="黑体" w:eastAsia="黑体" w:cs="黑体" w:hint="eastAsia"/>
          <w:b/>
          <w:color w:val="1A237E"/>
          <w:sz w:val="28"/>
          <w:lang w:eastAsia="zh-CN"/>
        </w:rPr>
        <w:t>1　信息表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1565C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pct" w:w="390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1565C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pct" w:w="110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sz w:val="20"/>
              </w:rPr>
              <w:t>作品名称</w:t>
            </w:r>
          </w:p>
        </w:tc>
        <w:tc>
          <w:tcPr>
            <w:tcW w:type="pct" w:w="390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HomeMind——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端云协同的家庭感知中枢</w:t>
            </w:r>
          </w:p>
        </w:tc>
      </w:tr>
      <w:tr>
        <w:tc>
          <w:tcPr>
            <w:tcW w:type="pct" w:w="110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sz w:val="20"/>
              </w:rPr>
              <w:t>队伍名称</w:t>
            </w:r>
          </w:p>
        </w:tc>
        <w:tc>
          <w:tcPr>
            <w:tcW w:type="pct" w:w="390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HomeMind</w:t>
            </w:r>
          </w:p>
        </w:tc>
      </w:tr>
      <w:tr>
        <w:tc>
          <w:tcPr>
            <w:tcW w:type="pct" w:w="110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sz w:val="20"/>
              </w:rPr>
              <w:t>团队分工</w:t>
            </w:r>
          </w:p>
        </w:tc>
        <w:tc>
          <w:tcPr>
            <w:tcW w:type="pct" w:w="390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郝方宇（队长）：全部工作，含硬件适配与固件构建、端侧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Agent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与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openvela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能力落地、家庭私有云与网关、语音链路与场景编排、系统测试与文档归档</w:t>
            </w:r>
          </w:p>
        </w:tc>
      </w:tr>
      <w:tr>
        <w:tc>
          <w:tcPr>
            <w:tcW w:type="pct" w:w="110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sz w:val="20"/>
              </w:rPr>
              <w:t>选题方向</w:t>
            </w:r>
          </w:p>
        </w:tc>
        <w:tc>
          <w:tcPr>
            <w:tcW w:type="pct" w:w="390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AI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硬件产品创新</w:t>
            </w:r>
          </w:p>
        </w:tc>
      </w:tr>
    </w:tbl>
    <w:p>
      <w:pPr>
        <w:pStyle w:val="Heading2"/>
        <w:spacing w:before="320" w:after="160"/>
      </w:pPr>
      <w:r>
        <w:rPr>
          <w:rFonts w:ascii="黑体" w:hAnsi="黑体" w:eastAsia="黑体" w:cs="黑体" w:hint="eastAsia"/>
          <w:b/>
          <w:color w:val="1A237E"/>
          <w:sz w:val="28"/>
          <w:lang w:eastAsia="zh-CN"/>
        </w:rPr>
        <w:t>2　摘要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CFD8DC"/>
              <w:bottom w:val="single" w:sz="6" w:space="0" w:color="CFD8DC"/>
              <w:left w:val="single" w:sz="24" w:space="0" w:color="1565C0"/>
              <w:right w:val="single" w:sz="6" w:space="0" w:color="CFD8DC"/>
            </w:tcBorders>
            <w:shd w:val="clear" w:color="auto" w:fill="F5F7FA"/>
            <w:vAlign w:val="center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color w:val="1565C0"/>
                <w:sz w:val="20"/>
              </w:rPr>
              <w:t>Executive Summary</w:t>
            </w:r>
            <w:r>
              <w:rPr>
                <w:rFonts w:ascii="黑体" w:hAnsi="黑体" w:eastAsia="黑体" w:hint="eastAsia" w:cs="黑体"/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sz w:val="20"/>
              </w:rPr>
              <w:t xml:space="preserve">HomeMind </w:t>
            </w:r>
            <w:r>
              <w:rPr>
                <w:rFonts w:ascii="黑体" w:hAnsi="黑体" w:eastAsia="黑体" w:hint="eastAsia" w:cs="黑体"/>
                <w:sz w:val="20"/>
              </w:rPr>
              <w:t>以</w:t>
            </w:r>
            <w:r>
              <w:rPr>
                <w:rFonts w:ascii="黑体" w:hAnsi="黑体" w:eastAsia="黑体" w:hint="eastAsia" w:cs="黑体"/>
                <w:sz w:val="20"/>
              </w:rPr>
              <w:t xml:space="preserve"> ESP32-S3-EYE </w:t>
            </w:r>
            <w:r>
              <w:rPr>
                <w:rFonts w:ascii="黑体" w:hAnsi="黑体" w:eastAsia="黑体" w:hint="eastAsia" w:cs="黑体"/>
                <w:sz w:val="20"/>
              </w:rPr>
              <w:t>为端侧载体，运行</w:t>
            </w:r>
            <w:r>
              <w:rPr>
                <w:rFonts w:ascii="黑体" w:hAnsi="黑体" w:eastAsia="黑体" w:hint="eastAsia" w:cs="黑体"/>
                <w:sz w:val="20"/>
              </w:rPr>
              <w:t xml:space="preserve"> openvela </w:t>
            </w:r>
            <w:r>
              <w:rPr>
                <w:rFonts w:ascii="黑体" w:hAnsi="黑体" w:eastAsia="黑体" w:hint="eastAsia" w:cs="黑体"/>
                <w:sz w:val="20"/>
              </w:rPr>
              <w:t>与</w:t>
            </w:r>
            <w:r>
              <w:rPr>
                <w:rFonts w:ascii="黑体" w:hAnsi="黑体" w:eastAsia="黑体" w:hint="eastAsia" w:cs="黑体"/>
                <w:sz w:val="20"/>
              </w:rPr>
              <w:t xml:space="preserve"> `ai_agent`</w:t>
            </w:r>
            <w:r>
              <w:rPr>
                <w:rFonts w:ascii="黑体" w:hAnsi="黑体" w:eastAsia="黑体" w:hint="eastAsia" w:cs="黑体"/>
                <w:sz w:val="20"/>
              </w:rPr>
              <w:t>，构建「端侧感知执行</w:t>
            </w:r>
            <w:r>
              <w:rPr>
                <w:rFonts w:ascii="黑体" w:hAnsi="黑体" w:eastAsia="黑体" w:hint="eastAsia" w:cs="黑体"/>
                <w:sz w:val="20"/>
              </w:rPr>
              <w:t>—</w:t>
            </w:r>
            <w:r>
              <w:rPr>
                <w:rFonts w:ascii="黑体" w:hAnsi="黑体" w:eastAsia="黑体" w:hint="eastAsia" w:cs="黑体"/>
                <w:sz w:val="20"/>
              </w:rPr>
              <w:t>家庭私有云编排</w:t>
            </w:r>
            <w:r>
              <w:rPr>
                <w:rFonts w:ascii="黑体" w:hAnsi="黑体" w:eastAsia="黑体" w:hint="eastAsia" w:cs="黑体"/>
                <w:sz w:val="20"/>
              </w:rPr>
              <w:t>—</w:t>
            </w:r>
            <w:r>
              <w:rPr>
                <w:rFonts w:ascii="黑体" w:hAnsi="黑体" w:eastAsia="黑体" w:hint="eastAsia" w:cs="黑体"/>
                <w:sz w:val="20"/>
              </w:rPr>
              <w:t>真实家电回读」三层家庭中枢；语音入口复用家人已在用的小爱音箱，敏感音视频不出家庭网。</w:t>
            </w:r>
            <w:r>
              <w:rPr>
                <w:rFonts w:ascii="黑体" w:hAnsi="黑体" w:eastAsia="黑体" w:hint="eastAsia" w:cs="黑体"/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sz w:val="20"/>
              </w:rPr>
              <w:t>实测：说「你好，</w:t>
            </w:r>
            <w:r>
              <w:rPr>
                <w:rFonts w:ascii="黑体" w:hAnsi="黑体" w:eastAsia="黑体" w:hint="eastAsia" w:cs="黑体"/>
                <w:sz w:val="20"/>
              </w:rPr>
              <w:t>openvela</w:t>
            </w:r>
            <w:r>
              <w:rPr>
                <w:rFonts w:ascii="黑体" w:hAnsi="黑体" w:eastAsia="黑体" w:hint="eastAsia" w:cs="黑体"/>
                <w:sz w:val="20"/>
              </w:rPr>
              <w:t>，打开多功能房灯光」</w:t>
            </w:r>
            <w:r>
              <w:rPr>
                <w:rFonts w:ascii="黑体" w:hAnsi="黑体" w:eastAsia="黑体" w:hint="eastAsia" w:cs="黑体"/>
                <w:sz w:val="20"/>
              </w:rPr>
              <w:t xml:space="preserve">→ </w:t>
            </w:r>
            <w:r>
              <w:rPr>
                <w:rFonts w:ascii="黑体" w:hAnsi="黑体" w:eastAsia="黑体" w:hint="eastAsia" w:cs="黑体"/>
                <w:sz w:val="20"/>
              </w:rPr>
              <w:t>吸顶灯真亮、板载</w:t>
            </w:r>
            <w:r>
              <w:rPr>
                <w:rFonts w:ascii="黑体" w:hAnsi="黑体" w:eastAsia="黑体" w:hint="eastAsia" w:cs="黑体"/>
                <w:sz w:val="20"/>
              </w:rPr>
              <w:t xml:space="preserve"> LED </w:t>
            </w:r>
            <w:r>
              <w:rPr>
                <w:rFonts w:ascii="黑体" w:hAnsi="黑体" w:eastAsia="黑体" w:hint="eastAsia" w:cs="黑体"/>
                <w:sz w:val="20"/>
              </w:rPr>
              <w:t>同步、自动生成待办、小爱播报确认；仅说唤醒词则不执行。关灯由</w:t>
            </w:r>
            <w:r>
              <w:rPr>
                <w:rFonts w:ascii="黑体" w:hAnsi="黑体" w:eastAsia="黑体" w:hint="eastAsia" w:cs="黑体"/>
                <w:sz w:val="20"/>
              </w:rPr>
              <w:t xml:space="preserve"> HA </w:t>
            </w:r>
            <w:r>
              <w:rPr>
                <w:rFonts w:ascii="黑体" w:hAnsi="黑体" w:eastAsia="黑体" w:hint="eastAsia" w:cs="黑体"/>
                <w:sz w:val="20"/>
              </w:rPr>
              <w:t>真实状态触发睡前模式，生成两条待办并播报晚安。</w:t>
            </w:r>
            <w:r>
              <w:rPr>
                <w:rFonts w:ascii="黑体" w:hAnsi="黑体" w:eastAsia="黑体" w:hint="eastAsia" w:cs="黑体"/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sz w:val="20"/>
              </w:rPr>
              <w:t>创新点：端侧工具白名单</w:t>
            </w:r>
            <w:r>
              <w:rPr>
                <w:rFonts w:ascii="黑体" w:hAnsi="黑体" w:eastAsia="黑体" w:hint="eastAsia" w:cs="黑体"/>
                <w:sz w:val="20"/>
              </w:rPr>
              <w:t xml:space="preserve"> + </w:t>
            </w:r>
            <w:r>
              <w:rPr>
                <w:rFonts w:ascii="黑体" w:hAnsi="黑体" w:eastAsia="黑体" w:hint="eastAsia" w:cs="黑体"/>
                <w:sz w:val="20"/>
              </w:rPr>
              <w:t>家庭侧风险词</w:t>
            </w:r>
            <w:r>
              <w:rPr>
                <w:rFonts w:ascii="黑体" w:hAnsi="黑体" w:eastAsia="黑体" w:hint="eastAsia" w:cs="黑体"/>
                <w:sz w:val="20"/>
              </w:rPr>
              <w:t xml:space="preserve"> fail-closed </w:t>
            </w:r>
            <w:r>
              <w:rPr>
                <w:rFonts w:ascii="黑体" w:hAnsi="黑体" w:eastAsia="黑体" w:hint="eastAsia" w:cs="黑体"/>
                <w:sz w:val="20"/>
              </w:rPr>
              <w:t>双层护栏、跨设备状态回读强制确认、自然语言触发的运行时</w:t>
            </w:r>
            <w:r>
              <w:rPr>
                <w:rFonts w:ascii="黑体" w:hAnsi="黑体" w:eastAsia="黑体" w:hint="eastAsia" w:cs="黑体"/>
                <w:sz w:val="20"/>
              </w:rPr>
              <w:t xml:space="preserve"> Skill</w:t>
            </w:r>
            <w:r>
              <w:rPr>
                <w:rFonts w:ascii="黑体" w:hAnsi="黑体" w:eastAsia="黑体" w:hint="eastAsia" w:cs="黑体"/>
                <w:sz w:val="20"/>
              </w:rPr>
              <w:t>。端侧指定词</w:t>
            </w:r>
            <w:r>
              <w:rPr>
                <w:rFonts w:ascii="黑体" w:hAnsi="黑体" w:eastAsia="黑体" w:hint="eastAsia" w:cs="黑体"/>
                <w:sz w:val="20"/>
              </w:rPr>
              <w:t xml:space="preserve"> KWS </w:t>
            </w:r>
            <w:r>
              <w:rPr>
                <w:rFonts w:ascii="黑体" w:hAnsi="黑体" w:eastAsia="黑体" w:hint="eastAsia" w:cs="黑体"/>
                <w:sz w:val="20"/>
              </w:rPr>
              <w:t>尚未达标，如实披露。</w:t>
            </w:r>
            <w:r>
              <w:rPr>
                <w:rFonts w:ascii="黑体" w:hAnsi="黑体" w:eastAsia="黑体" w:hint="eastAsia" w:cs="黑体"/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sz w:val="20"/>
              </w:rPr>
              <w:t>---</w:t>
            </w:r>
          </w:p>
        </w:tc>
      </w:tr>
    </w:tbl>
    <w:p>
      <w:pPr>
        <w:pStyle w:val="Heading2"/>
        <w:spacing w:before="320" w:after="160"/>
      </w:pPr>
      <w:r>
        <w:rPr>
          <w:rFonts w:ascii="黑体" w:hAnsi="黑体" w:eastAsia="黑体" w:cs="黑体" w:hint="eastAsia"/>
          <w:b/>
          <w:color w:val="1A237E"/>
          <w:sz w:val="28"/>
          <w:lang w:eastAsia="zh-CN"/>
        </w:rPr>
        <w:t>3　正文</w:t>
      </w:r>
    </w:p>
    <w:p>
      <w:pPr>
        <w:pStyle w:val="Heading3"/>
      </w:pPr>
      <w:r>
        <w:rPr>
          <w:rFonts w:ascii="黑体" w:hAnsi="黑体" w:eastAsia="黑体" w:cs="黑体" w:hint="eastAsia"/>
          <w:b/>
          <w:color w:val="1565C0"/>
          <w:sz w:val="24"/>
          <w:lang w:eastAsia="zh-CN"/>
        </w:rPr>
        <w:t>3.1 绪论</w:t>
      </w:r>
    </w:p>
    <w:p>
      <w:pPr>
        <w:pStyle w:val="Heading4"/>
      </w:pPr>
      <w:r>
        <w:rPr>
          <w:rFonts w:ascii="黑体" w:hAnsi="黑体" w:eastAsia="黑体" w:cs="黑体" w:hint="eastAsia"/>
          <w:b/>
          <w:color w:val="212121"/>
          <w:sz w:val="22"/>
          <w:lang w:eastAsia="zh-CN"/>
        </w:rPr>
        <w:t>3.1.1 项目背景与问题定义</w:t>
      </w:r>
    </w:p>
    <w:p>
      <w:pPr>
        <w:spacing w:line="360" w:lineRule="auto"/>
      </w:pPr>
      <w:r>
        <w:rPr>
          <w:rFonts w:ascii="宋体" w:hAnsi="宋体" w:eastAsia="宋体" w:cs="宋体" w:hint="eastAsia"/>
          <w:sz w:val="21"/>
          <w:lang w:eastAsia="zh-CN"/>
        </w:rPr>
        <w:t>智能家居的入口正在碎片化。一个普通三口之家，灯在米家、空调在另一个</w:t>
      </w:r>
      <w:r>
        <w:rPr>
          <w:rFonts w:ascii="宋体" w:hAnsi="宋体" w:eastAsia="宋体" w:cs="宋体"/>
          <w:sz w:val="21"/>
        </w:rPr>
        <w:t xml:space="preserve"> App</w:t>
      </w:r>
      <w:r>
        <w:rPr>
          <w:rFonts w:ascii="宋体" w:hAnsi="宋体" w:eastAsia="宋体" w:cs="宋体" w:hint="eastAsia"/>
          <w:sz w:val="21"/>
          <w:lang w:eastAsia="zh-CN"/>
        </w:rPr>
        <w:t>、音箱是第三个入口；老人和儿童记不住</w:t>
      </w:r>
      <w:r>
        <w:rPr>
          <w:rFonts w:ascii="宋体" w:hAnsi="宋体" w:eastAsia="宋体" w:cs="宋体"/>
          <w:sz w:val="21"/>
        </w:rPr>
        <w:t xml:space="preserve"> App </w:t>
      </w:r>
      <w:r>
        <w:rPr>
          <w:rFonts w:ascii="宋体" w:hAnsi="宋体" w:eastAsia="宋体" w:cs="宋体" w:hint="eastAsia"/>
          <w:sz w:val="21"/>
          <w:lang w:eastAsia="zh-CN"/>
        </w:rPr>
        <w:t>路径，最后所有设备都退化成「墙上开关」。与此同时，把摄像头与麦克风常连公有云，让不少家庭在隐私上难以接受。</w:t>
      </w:r>
    </w:p>
    <w:p>
      <w:pPr>
        <w:spacing w:line="360" w:lineRule="auto"/>
      </w:pPr>
      <w:r>
        <w:rPr>
          <w:rFonts w:ascii="宋体" w:hAnsi="宋体" w:eastAsia="宋体" w:cs="宋体"/>
          <w:sz w:val="21"/>
        </w:rPr>
        <w:t xml:space="preserve">HomeMind </w:t>
      </w:r>
      <w:r>
        <w:rPr>
          <w:rFonts w:ascii="宋体" w:hAnsi="宋体" w:eastAsia="宋体" w:cs="宋体" w:hint="eastAsia"/>
          <w:sz w:val="21"/>
          <w:lang w:eastAsia="zh-CN"/>
        </w:rPr>
        <w:t>面向的是</w:t>
      </w:r>
      <w:r>
        <w:rPr>
          <w:rFonts w:ascii="宋体" w:hAnsi="宋体" w:eastAsia="宋体" w:cs="宋体" w:hint="eastAsia"/>
          <w:b/>
          <w:sz w:val="21"/>
          <w:lang w:eastAsia="zh-CN"/>
        </w:rPr>
        <w:t>有老人与儿童、已有一部分米家/HA 设备、对隐私敏感</w:t>
      </w:r>
      <w:r>
        <w:rPr>
          <w:rFonts w:ascii="宋体" w:hAnsi="宋体" w:eastAsia="宋体" w:cs="宋体" w:hint="eastAsia"/>
          <w:sz w:val="21"/>
          <w:lang w:eastAsia="zh-CN"/>
        </w:rPr>
        <w:t>的城镇家庭（</w:t>
      </w:r>
      <w:r>
        <w:rPr>
          <w:rFonts w:ascii="宋体" w:hAnsi="宋体" w:eastAsia="宋体" w:cs="宋体"/>
          <w:sz w:val="21"/>
        </w:rPr>
        <w:t xml:space="preserve">25–45 </w:t>
      </w:r>
      <w:r>
        <w:rPr>
          <w:rFonts w:ascii="宋体" w:hAnsi="宋体" w:eastAsia="宋体" w:cs="宋体" w:hint="eastAsia"/>
          <w:sz w:val="21"/>
          <w:lang w:eastAsia="zh-CN"/>
        </w:rPr>
        <w:t>岁为主力购买者，实际使用者常为长辈）。要解决的具体问题有三个：</w:t>
      </w:r>
    </w:p>
    <w:p>
      <w:pPr>
        <w:pStyle w:val="ListNumber"/>
        <w:numPr>
          <w:ilvl w:val="0"/>
          <w:numId w:val="10"/>
        </w:num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门槛问题</w:t>
      </w:r>
      <w:r>
        <w:rPr>
          <w:rFonts w:ascii="宋体" w:hAnsi="宋体" w:eastAsia="宋体" w:cs="宋体" w:hint="eastAsia"/>
          <w:sz w:val="21"/>
          <w:lang w:eastAsia="zh-CN"/>
        </w:rPr>
        <w:t>：零学习成本的家庭语音入口，不要求家人装新</w:t>
      </w:r>
      <w:r>
        <w:rPr>
          <w:rFonts w:ascii="宋体" w:hAnsi="宋体" w:eastAsia="宋体" w:cs="宋体"/>
          <w:sz w:val="21"/>
        </w:rPr>
        <w:t xml:space="preserve"> App</w:t>
      </w:r>
      <w:r>
        <w:rPr>
          <w:rFonts w:ascii="宋体" w:hAnsi="宋体" w:eastAsia="宋体" w:cs="宋体" w:hint="eastAsia"/>
          <w:sz w:val="21"/>
          <w:lang w:eastAsia="zh-CN"/>
        </w:rPr>
        <w:t>、换新设备；</w:t>
      </w:r>
    </w:p>
    <w:p>
      <w:pPr>
        <w:pStyle w:val="ListNumber"/>
        <w:numPr>
          <w:ilvl w:val="0"/>
          <w:numId w:val="10"/>
        </w:num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真实性问题</w:t>
      </w:r>
      <w:r>
        <w:rPr>
          <w:rFonts w:ascii="宋体" w:hAnsi="宋体" w:eastAsia="宋体" w:cs="宋体" w:hint="eastAsia"/>
          <w:sz w:val="21"/>
          <w:lang w:eastAsia="zh-CN"/>
        </w:rPr>
        <w:t>：语音助手「答应了」不等于灯真的亮了</w:t>
      </w:r>
      <w:r>
        <w:rPr>
          <w:rFonts w:ascii="宋体" w:hAnsi="宋体" w:eastAsia="宋体" w:cs="宋体"/>
          <w:sz w:val="21"/>
        </w:rPr>
        <w:t>——</w:t>
      </w:r>
      <w:r>
        <w:rPr>
          <w:rFonts w:ascii="宋体" w:hAnsi="宋体" w:eastAsia="宋体" w:cs="宋体" w:hint="eastAsia"/>
          <w:sz w:val="21"/>
          <w:lang w:eastAsia="zh-CN"/>
        </w:rPr>
        <w:t>控制结果必须回读真实设备状态；</w:t>
      </w:r>
    </w:p>
    <w:p>
      <w:pPr>
        <w:pStyle w:val="ListNumber"/>
        <w:numPr>
          <w:ilvl w:val="0"/>
          <w:numId w:val="10"/>
        </w:num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隐私问题</w:t>
      </w:r>
      <w:r>
        <w:rPr>
          <w:rFonts w:ascii="宋体" w:hAnsi="宋体" w:eastAsia="宋体" w:cs="宋体" w:hint="eastAsia"/>
          <w:sz w:val="21"/>
          <w:lang w:eastAsia="zh-CN"/>
        </w:rPr>
        <w:t>：语音与视觉数据默认留在家庭局域网内，仅在必要且用户允许时才出网。</w:t>
      </w:r>
    </w:p>
    <w:p>
      <w:pPr>
        <w:pStyle w:val="Heading4"/>
      </w:pPr>
      <w:r>
        <w:rPr>
          <w:rFonts w:ascii="黑体" w:hAnsi="黑体" w:eastAsia="黑体" w:cs="黑体" w:hint="eastAsia"/>
          <w:b/>
          <w:color w:val="212121"/>
          <w:sz w:val="22"/>
          <w:lang w:eastAsia="zh-CN"/>
        </w:rPr>
        <w:t>3.1.2 关键技术难点</w:t>
      </w:r>
    </w:p>
    <w:p>
      <w:pPr>
        <w:pStyle w:val="ListBullet"/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端侧资源受限下的 Agent 运行</w:t>
      </w:r>
      <w:r>
        <w:rPr>
          <w:rFonts w:ascii="宋体" w:hAnsi="宋体" w:eastAsia="宋体" w:cs="宋体" w:hint="eastAsia"/>
          <w:sz w:val="21"/>
          <w:lang w:eastAsia="zh-CN"/>
        </w:rPr>
        <w:t>：在</w:t>
      </w:r>
      <w:r>
        <w:rPr>
          <w:rFonts w:ascii="宋体" w:hAnsi="宋体" w:eastAsia="宋体" w:cs="宋体"/>
          <w:sz w:val="21"/>
        </w:rPr>
        <w:t xml:space="preserve"> MCU </w:t>
      </w:r>
      <w:r>
        <w:rPr>
          <w:rFonts w:ascii="宋体" w:hAnsi="宋体" w:eastAsia="宋体" w:cs="宋体" w:hint="eastAsia"/>
          <w:sz w:val="21"/>
          <w:lang w:eastAsia="zh-CN"/>
        </w:rPr>
        <w:t>级的</w:t>
      </w:r>
      <w:r>
        <w:rPr>
          <w:rFonts w:ascii="宋体" w:hAnsi="宋体" w:eastAsia="宋体" w:cs="宋体"/>
          <w:sz w:val="21"/>
        </w:rPr>
        <w:t xml:space="preserve"> ESP32-S3</w:t>
      </w:r>
      <w:r>
        <w:rPr>
          <w:rFonts w:ascii="宋体" w:hAnsi="宋体" w:eastAsia="宋体" w:cs="宋体" w:hint="eastAsia"/>
          <w:sz w:val="21"/>
          <w:lang w:eastAsia="zh-CN"/>
        </w:rPr>
        <w:t>（</w:t>
      </w:r>
      <w:r>
        <w:rPr>
          <w:rFonts w:ascii="宋体" w:hAnsi="宋体" w:eastAsia="宋体" w:cs="宋体"/>
          <w:sz w:val="21"/>
        </w:rPr>
        <w:t>8 MB PSRAM / 16 MB Flash</w:t>
      </w:r>
      <w:r>
        <w:rPr>
          <w:rFonts w:ascii="宋体" w:hAnsi="宋体" w:eastAsia="宋体" w:cs="宋体" w:hint="eastAsia"/>
          <w:sz w:val="21"/>
          <w:lang w:eastAsia="zh-CN"/>
        </w:rPr>
        <w:t>）上运行</w:t>
      </w:r>
      <w:r>
        <w:rPr>
          <w:rFonts w:ascii="宋体" w:hAnsi="宋体" w:eastAsia="宋体" w:cs="宋体"/>
          <w:sz w:val="21"/>
        </w:rPr>
        <w:t xml:space="preserve"> openvela </w:t>
      </w:r>
      <w:r>
        <w:rPr>
          <w:rFonts w:ascii="宋体" w:hAnsi="宋体" w:eastAsia="宋体" w:cs="宋体" w:hint="eastAsia"/>
          <w:sz w:val="21"/>
          <w:lang w:eastAsia="zh-CN"/>
        </w:rPr>
        <w:t>与官方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ai_agent</w:t>
      </w:r>
      <w:r>
        <w:rPr>
          <w:rFonts w:ascii="宋体" w:hAnsi="宋体" w:eastAsia="宋体" w:cs="宋体" w:hint="eastAsia"/>
          <w:sz w:val="21"/>
          <w:lang w:eastAsia="zh-CN"/>
        </w:rPr>
        <w:t>，同时要挤出</w:t>
      </w:r>
      <w:r>
        <w:rPr>
          <w:rFonts w:ascii="宋体" w:hAnsi="宋体" w:eastAsia="宋体" w:cs="宋体"/>
          <w:sz w:val="21"/>
        </w:rPr>
        <w:t xml:space="preserve"> I2S </w:t>
      </w:r>
      <w:r>
        <w:rPr>
          <w:rFonts w:ascii="宋体" w:hAnsi="宋体" w:eastAsia="宋体" w:cs="宋体" w:hint="eastAsia"/>
          <w:sz w:val="21"/>
          <w:lang w:eastAsia="zh-CN"/>
        </w:rPr>
        <w:t>音频、</w:t>
      </w:r>
      <w:r>
        <w:rPr>
          <w:rFonts w:ascii="宋体" w:hAnsi="宋体" w:eastAsia="宋体" w:cs="宋体"/>
          <w:sz w:val="21"/>
        </w:rPr>
        <w:t xml:space="preserve">LCD </w:t>
      </w:r>
      <w:r>
        <w:rPr>
          <w:rFonts w:ascii="宋体" w:hAnsi="宋体" w:eastAsia="宋体" w:cs="宋体" w:hint="eastAsia"/>
          <w:sz w:val="21"/>
          <w:lang w:eastAsia="zh-CN"/>
        </w:rPr>
        <w:t>图形与摄像头的能力预算，栈与</w:t>
      </w:r>
      <w:r>
        <w:rPr>
          <w:rFonts w:ascii="宋体" w:hAnsi="宋体" w:eastAsia="宋体" w:cs="宋体"/>
          <w:sz w:val="21"/>
        </w:rPr>
        <w:t xml:space="preserve"> DRAM </w:t>
      </w:r>
      <w:r>
        <w:rPr>
          <w:rFonts w:ascii="宋体" w:hAnsi="宋体" w:eastAsia="宋体" w:cs="宋体" w:hint="eastAsia"/>
          <w:sz w:val="21"/>
          <w:lang w:eastAsia="zh-CN"/>
        </w:rPr>
        <w:t>都极紧张。</w:t>
      </w:r>
    </w:p>
    <w:p>
      <w:pPr>
        <w:pStyle w:val="ListBullet"/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端到端时延与串口瓶颈</w:t>
      </w:r>
      <w:r>
        <w:rPr>
          <w:rFonts w:ascii="宋体" w:hAnsi="宋体" w:eastAsia="宋体" w:cs="宋体" w:hint="eastAsia"/>
          <w:sz w:val="21"/>
          <w:lang w:eastAsia="zh-CN"/>
        </w:rPr>
        <w:t>：板子与家庭网关之间只有一条串口，网关既要维持两条</w:t>
      </w:r>
      <w:r>
        <w:rPr>
          <w:rFonts w:ascii="宋体" w:hAnsi="宋体" w:eastAsia="宋体" w:cs="宋体"/>
          <w:sz w:val="21"/>
        </w:rPr>
        <w:t xml:space="preserve"> MQTT </w:t>
      </w:r>
      <w:r>
        <w:rPr>
          <w:rFonts w:ascii="宋体" w:hAnsi="宋体" w:eastAsia="宋体" w:cs="宋体" w:hint="eastAsia"/>
          <w:sz w:val="21"/>
          <w:lang w:eastAsia="zh-CN"/>
        </w:rPr>
        <w:t>连接，又要在串口上做「自然语言</w:t>
      </w:r>
      <w:r>
        <w:rPr>
          <w:rFonts w:ascii="宋体" w:hAnsi="宋体" w:eastAsia="宋体" w:cs="宋体"/>
          <w:sz w:val="21"/>
        </w:rPr>
        <w:t xml:space="preserve"> → </w:t>
      </w:r>
      <w:r>
        <w:rPr>
          <w:rFonts w:ascii="宋体" w:hAnsi="宋体" w:eastAsia="宋体" w:cs="宋体" w:hint="eastAsia"/>
          <w:sz w:val="21"/>
          <w:lang w:eastAsia="zh-CN"/>
        </w:rPr>
        <w:t>设备动作</w:t>
      </w:r>
      <w:r>
        <w:rPr>
          <w:rFonts w:ascii="宋体" w:hAnsi="宋体" w:eastAsia="宋体" w:cs="宋体"/>
          <w:sz w:val="21"/>
        </w:rPr>
        <w:t xml:space="preserve"> → </w:t>
      </w:r>
      <w:r>
        <w:rPr>
          <w:rFonts w:ascii="宋体" w:hAnsi="宋体" w:eastAsia="宋体" w:cs="宋体" w:hint="eastAsia"/>
          <w:sz w:val="21"/>
          <w:lang w:eastAsia="zh-CN"/>
        </w:rPr>
        <w:t>文本回读」的往返，任何一个环节阻塞都会让整条链路假死。</w:t>
      </w:r>
    </w:p>
    <w:p>
      <w:pPr>
        <w:pStyle w:val="ListBullet"/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跨系统状态一致性</w:t>
      </w:r>
      <w:r>
        <w:rPr>
          <w:rFonts w:ascii="宋体" w:hAnsi="宋体" w:eastAsia="宋体" w:cs="宋体" w:hint="eastAsia"/>
          <w:sz w:val="21"/>
          <w:lang w:eastAsia="zh-CN"/>
        </w:rPr>
        <w:t>：米家</w:t>
      </w:r>
      <w:r>
        <w:rPr>
          <w:rFonts w:ascii="宋体" w:hAnsi="宋体" w:eastAsia="宋体" w:cs="宋体"/>
          <w:sz w:val="21"/>
        </w:rPr>
        <w:t xml:space="preserve"> → Home Assistant → HomeMind → </w:t>
      </w:r>
      <w:r>
        <w:rPr>
          <w:rFonts w:ascii="宋体" w:hAnsi="宋体" w:eastAsia="宋体" w:cs="宋体" w:hint="eastAsia"/>
          <w:sz w:val="21"/>
          <w:lang w:eastAsia="zh-CN"/>
        </w:rPr>
        <w:t>网关</w:t>
      </w:r>
      <w:r>
        <w:rPr>
          <w:rFonts w:ascii="宋体" w:hAnsi="宋体" w:eastAsia="宋体" w:cs="宋体"/>
          <w:sz w:val="21"/>
        </w:rPr>
        <w:t xml:space="preserve"> → </w:t>
      </w:r>
      <w:r>
        <w:rPr>
          <w:rFonts w:ascii="宋体" w:hAnsi="宋体" w:eastAsia="宋体" w:cs="宋体" w:hint="eastAsia"/>
          <w:sz w:val="21"/>
          <w:lang w:eastAsia="zh-CN"/>
        </w:rPr>
        <w:t>板子，四跳链路中任何一跳的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unavailable</w:t>
      </w:r>
      <w:r>
        <w:rPr>
          <w:rFonts w:ascii="宋体" w:hAnsi="宋体" w:eastAsia="宋体" w:cs="宋体" w:hint="eastAsia"/>
          <w:sz w:val="21"/>
          <w:lang w:eastAsia="zh-CN"/>
        </w:rPr>
        <w:t xml:space="preserve"> 都会让云端「看不见设备」。</w:t>
      </w:r>
    </w:p>
    <w:p>
      <w:pPr>
        <w:pStyle w:val="ListBullet"/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唤醒策略的算力/准确率矛盾</w:t>
      </w:r>
      <w:r>
        <w:rPr>
          <w:rFonts w:ascii="宋体" w:hAnsi="宋体" w:eastAsia="宋体" w:cs="宋体" w:hint="eastAsia"/>
          <w:sz w:val="21"/>
          <w:lang w:eastAsia="zh-CN"/>
        </w:rPr>
        <w:t>：端侧指定词唤醒（</w:t>
      </w:r>
      <w:r>
        <w:rPr>
          <w:rFonts w:ascii="宋体" w:hAnsi="宋体" w:eastAsia="宋体" w:cs="宋体"/>
          <w:sz w:val="21"/>
        </w:rPr>
        <w:t>KWS</w:t>
      </w:r>
      <w:r>
        <w:rPr>
          <w:rFonts w:ascii="宋体" w:hAnsi="宋体" w:eastAsia="宋体" w:cs="宋体" w:hint="eastAsia"/>
          <w:sz w:val="21"/>
          <w:lang w:eastAsia="zh-CN"/>
        </w:rPr>
        <w:t>）在低算力下难以同时满足低误报与低漏报，本项目最终选择「端侧能量触发</w:t>
      </w:r>
      <w:r>
        <w:rPr>
          <w:rFonts w:ascii="宋体" w:hAnsi="宋体" w:eastAsia="宋体" w:cs="宋体"/>
          <w:sz w:val="21"/>
        </w:rPr>
        <w:t xml:space="preserve"> + </w:t>
      </w:r>
      <w:r>
        <w:rPr>
          <w:rFonts w:ascii="宋体" w:hAnsi="宋体" w:eastAsia="宋体" w:cs="宋体" w:hint="eastAsia"/>
          <w:sz w:val="21"/>
          <w:lang w:eastAsia="zh-CN"/>
        </w:rPr>
        <w:t>家庭私有云文本校验」的分工。</w:t>
      </w:r>
    </w:p>
    <w:p>
      <w:pPr>
        <w:pStyle w:val="Heading4"/>
      </w:pPr>
      <w:r>
        <w:rPr>
          <w:rFonts w:ascii="黑体" w:hAnsi="黑体" w:eastAsia="黑体" w:cs="黑体" w:hint="eastAsia"/>
          <w:b/>
          <w:color w:val="212121"/>
          <w:sz w:val="22"/>
          <w:lang w:eastAsia="zh-CN"/>
        </w:rPr>
        <w:t>3.1.3 创新点</w:t>
      </w:r>
    </w:p>
    <w:p>
      <w:pPr>
        <w:pStyle w:val="ListBullet"/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交互层</w:t>
      </w:r>
      <w:r>
        <w:rPr>
          <w:rFonts w:ascii="宋体" w:hAnsi="宋体" w:eastAsia="宋体" w:cs="宋体" w:hint="eastAsia"/>
          <w:sz w:val="21"/>
          <w:lang w:eastAsia="zh-CN"/>
        </w:rPr>
        <w:t>：不新增硬件入口，复用家人已在使用的音箱作为中文语音入口，配合板载</w:t>
      </w:r>
      <w:r>
        <w:rPr>
          <w:rFonts w:ascii="宋体" w:hAnsi="宋体" w:eastAsia="宋体" w:cs="宋体"/>
          <w:sz w:val="21"/>
        </w:rPr>
        <w:t xml:space="preserve"> LED </w:t>
      </w:r>
      <w:r>
        <w:rPr>
          <w:rFonts w:ascii="宋体" w:hAnsi="宋体" w:eastAsia="宋体" w:cs="宋体" w:hint="eastAsia"/>
          <w:sz w:val="21"/>
          <w:lang w:eastAsia="zh-CN"/>
        </w:rPr>
        <w:t>与播报形成</w:t>
      </w:r>
      <w:r>
        <w:rPr>
          <w:rFonts w:ascii="宋体" w:hAnsi="宋体" w:eastAsia="宋体" w:cs="宋体"/>
          <w:sz w:val="21"/>
        </w:rPr>
        <w:t>"</w:t>
      </w:r>
      <w:r>
        <w:rPr>
          <w:rFonts w:ascii="宋体" w:hAnsi="宋体" w:eastAsia="宋体" w:cs="宋体" w:hint="eastAsia"/>
          <w:sz w:val="21"/>
          <w:lang w:eastAsia="zh-CN"/>
        </w:rPr>
        <w:t>看得见、听得到</w:t>
      </w:r>
      <w:r>
        <w:rPr>
          <w:rFonts w:ascii="宋体" w:hAnsi="宋体" w:eastAsia="宋体" w:cs="宋体"/>
          <w:sz w:val="21"/>
        </w:rPr>
        <w:t>"</w:t>
      </w:r>
      <w:r>
        <w:rPr>
          <w:rFonts w:ascii="宋体" w:hAnsi="宋体" w:eastAsia="宋体" w:cs="宋体" w:hint="eastAsia"/>
          <w:sz w:val="21"/>
          <w:lang w:eastAsia="zh-CN"/>
        </w:rPr>
        <w:t>的双反馈。</w:t>
      </w:r>
    </w:p>
    <w:p>
      <w:pPr>
        <w:pStyle w:val="ListBullet"/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技术层</w:t>
      </w:r>
      <w:r>
        <w:rPr>
          <w:rFonts w:ascii="宋体" w:hAnsi="宋体" w:eastAsia="宋体" w:cs="宋体" w:hint="eastAsia"/>
          <w:sz w:val="21"/>
          <w:lang w:eastAsia="zh-CN"/>
        </w:rPr>
        <w:t xml:space="preserve">：端侧工具白名单与家庭侧 </w:t>
      </w:r>
      <w:r>
        <w:rPr>
          <w:rFonts w:ascii="宋体" w:hAnsi="宋体" w:eastAsia="宋体" w:cs="宋体"/>
          <w:sz w:val="19"/>
        </w:rPr>
        <w:t>RISK_KEYWORDS</w:t>
      </w:r>
      <w:r>
        <w:rPr>
          <w:rFonts w:ascii="宋体" w:hAnsi="宋体" w:eastAsia="宋体" w:cs="宋体"/>
          <w:sz w:val="21"/>
        </w:rPr>
        <w:t xml:space="preserve"> fail-closed </w:t>
      </w:r>
      <w:r>
        <w:rPr>
          <w:rFonts w:ascii="宋体" w:hAnsi="宋体" w:eastAsia="宋体" w:cs="宋体" w:hint="eastAsia"/>
          <w:sz w:val="21"/>
          <w:lang w:eastAsia="zh-CN"/>
        </w:rPr>
        <w:t>两层护栏，保证</w:t>
      </w:r>
      <w:r>
        <w:rPr>
          <w:rFonts w:ascii="宋体" w:hAnsi="宋体" w:eastAsia="宋体" w:cs="宋体"/>
          <w:sz w:val="21"/>
        </w:rPr>
        <w:t xml:space="preserve"> LLM </w:t>
      </w:r>
      <w:r>
        <w:rPr>
          <w:rFonts w:ascii="宋体" w:hAnsi="宋体" w:eastAsia="宋体" w:cs="宋体" w:hint="eastAsia"/>
          <w:sz w:val="21"/>
          <w:lang w:eastAsia="zh-CN"/>
        </w:rPr>
        <w:t>的规划结果只能落在被允许的真实动作上；任何设备控制都强制回读</w:t>
      </w:r>
      <w:r>
        <w:rPr>
          <w:rFonts w:ascii="宋体" w:hAnsi="宋体" w:eastAsia="宋体" w:cs="宋体"/>
          <w:sz w:val="21"/>
        </w:rPr>
        <w:t xml:space="preserve"> HA </w:t>
      </w:r>
      <w:r>
        <w:rPr>
          <w:rFonts w:ascii="宋体" w:hAnsi="宋体" w:eastAsia="宋体" w:cs="宋体" w:hint="eastAsia"/>
          <w:sz w:val="21"/>
          <w:lang w:eastAsia="zh-CN"/>
        </w:rPr>
        <w:t>真实状态后才判定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done</w:t>
      </w:r>
      <w:r>
        <w:rPr>
          <w:rFonts w:ascii="宋体" w:hAnsi="宋体" w:eastAsia="宋体" w:cs="宋体" w:hint="eastAsia"/>
          <w:sz w:val="21"/>
          <w:lang w:eastAsia="zh-CN"/>
        </w:rPr>
        <w:t>。</w:t>
      </w:r>
    </w:p>
    <w:p>
      <w:pPr>
        <w:pStyle w:val="ListBullet"/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场景层</w:t>
      </w:r>
      <w:r>
        <w:rPr>
          <w:rFonts w:ascii="宋体" w:hAnsi="宋体" w:eastAsia="宋体" w:cs="宋体" w:hint="eastAsia"/>
          <w:sz w:val="21"/>
          <w:lang w:eastAsia="zh-CN"/>
        </w:rPr>
        <w:t>：把「睡前」这样的家庭仪式固化为可被自然语言触发的运行时</w:t>
      </w:r>
      <w:r>
        <w:rPr>
          <w:rFonts w:ascii="宋体" w:hAnsi="宋体" w:eastAsia="宋体" w:cs="宋体"/>
          <w:sz w:val="21"/>
        </w:rPr>
        <w:t xml:space="preserve"> Skill</w:t>
      </w:r>
      <w:r>
        <w:rPr>
          <w:rFonts w:ascii="宋体" w:hAnsi="宋体" w:eastAsia="宋体" w:cs="宋体" w:hint="eastAsia"/>
          <w:sz w:val="21"/>
          <w:lang w:eastAsia="zh-CN"/>
        </w:rPr>
        <w:t>，由真实灯状态变化自动激活，无需用户显式命令。</w:t>
      </w:r>
    </w:p>
    <w:p>
      <w:pPr>
        <w:pStyle w:val="Heading3"/>
      </w:pPr>
      <w:r>
        <w:rPr>
          <w:rFonts w:ascii="黑体" w:hAnsi="黑体" w:eastAsia="黑体" w:cs="黑体" w:hint="eastAsia"/>
          <w:b/>
          <w:color w:val="1565C0"/>
          <w:sz w:val="24"/>
          <w:lang w:eastAsia="zh-CN"/>
        </w:rPr>
        <w:t>3.2 系统方案设计</w:t>
      </w:r>
    </w:p>
    <w:p>
      <w:pPr>
        <w:pStyle w:val="Heading4"/>
      </w:pPr>
      <w:r>
        <w:rPr>
          <w:rFonts w:ascii="黑体" w:hAnsi="黑体" w:eastAsia="黑体" w:cs="黑体" w:hint="eastAsia"/>
          <w:b/>
          <w:color w:val="212121"/>
          <w:sz w:val="22"/>
          <w:lang w:eastAsia="zh-CN"/>
        </w:rPr>
        <w:t>3.2.1 系统总体架构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color w:val="1565C0"/>
                <w:sz w:val="20"/>
              </w:rPr>
              <w:t xml:space="preserve">① </w:t>
            </w:r>
            <w:r>
              <w:rPr>
                <w:rFonts w:ascii="黑体" w:hAnsi="黑体" w:eastAsia="黑体" w:hint="eastAsia" w:cs="黑体"/>
                <w:b/>
                <w:color w:val="1565C0"/>
                <w:sz w:val="20"/>
              </w:rPr>
              <w:t>用户与交互入口</w:t>
            </w:r>
            <w:r>
              <w:rPr>
                <w:rFonts w:ascii="黑体" w:hAnsi="黑体" w:eastAsia="黑体" w:hint="eastAsia" w:cs="黑体"/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sz w:val="20"/>
              </w:rPr>
              <w:t xml:space="preserve">小爱音箱（家庭中文语音，家人已在用）　</w:t>
            </w:r>
            <w:r>
              <w:rPr>
                <w:rFonts w:ascii="黑体" w:hAnsi="黑体" w:eastAsia="黑体" w:hint="eastAsia" w:cs="黑体"/>
                <w:sz w:val="20"/>
              </w:rPr>
              <w:t>·</w:t>
            </w:r>
            <w:r>
              <w:rPr>
                <w:rFonts w:ascii="黑体" w:hAnsi="黑体" w:eastAsia="黑体" w:hint="eastAsia" w:cs="黑体"/>
                <w:sz w:val="20"/>
              </w:rPr>
              <w:t xml:space="preserve">　</w:t>
            </w:r>
            <w:r>
              <w:rPr>
                <w:rFonts w:ascii="黑体" w:hAnsi="黑体" w:eastAsia="黑体" w:hint="eastAsia" w:cs="黑体"/>
                <w:sz w:val="20"/>
              </w:rPr>
              <w:t xml:space="preserve">ESP32-S3-EYE </w:t>
            </w:r>
            <w:r>
              <w:rPr>
                <w:rFonts w:ascii="黑体" w:hAnsi="黑体" w:eastAsia="黑体" w:hint="eastAsia" w:cs="黑体"/>
                <w:sz w:val="20"/>
              </w:rPr>
              <w:t xml:space="preserve">板载麦克风（离线能量触发）　</w:t>
            </w:r>
            <w:r>
              <w:rPr>
                <w:rFonts w:ascii="黑体" w:hAnsi="黑体" w:eastAsia="黑体" w:hint="eastAsia" w:cs="黑体"/>
                <w:sz w:val="20"/>
              </w:rPr>
              <w:t>·</w:t>
            </w:r>
            <w:r>
              <w:rPr>
                <w:rFonts w:ascii="黑体" w:hAnsi="黑体" w:eastAsia="黑体" w:hint="eastAsia" w:cs="黑体"/>
                <w:sz w:val="20"/>
              </w:rPr>
              <w:t xml:space="preserve">　</w:t>
            </w:r>
            <w:r>
              <w:rPr>
                <w:rFonts w:ascii="黑体" w:hAnsi="黑体" w:eastAsia="黑体" w:hint="eastAsia" w:cs="黑体"/>
                <w:sz w:val="20"/>
              </w:rPr>
              <w:t xml:space="preserve">Web </w:t>
            </w:r>
            <w:r>
              <w:rPr>
                <w:rFonts w:ascii="黑体" w:hAnsi="黑体" w:eastAsia="黑体" w:hint="eastAsia" w:cs="黑体"/>
                <w:sz w:val="20"/>
              </w:rPr>
              <w:t>官网与运维控制台</w:t>
            </w:r>
            <w:r>
              <w:rPr>
                <w:rFonts w:ascii="黑体" w:hAnsi="黑体" w:eastAsia="黑体" w:hint="eastAsia" w:cs="黑体"/>
                <w:sz w:val="20"/>
              </w:rPr>
              <w:t xml:space="preserve"> hfy-ai.cloud</w:t>
            </w:r>
            <w:r>
              <w:rPr>
                <w:rFonts w:ascii="黑体" w:hAnsi="黑体" w:eastAsia="黑体" w:hint="eastAsia" w:cs="黑体"/>
                <w:sz w:val="20"/>
              </w:rPr>
              <w:t xml:space="preserve">　</w:t>
            </w:r>
            <w:r>
              <w:rPr>
                <w:rFonts w:ascii="黑体" w:hAnsi="黑体" w:eastAsia="黑体" w:hint="eastAsia" w:cs="黑体"/>
                <w:sz w:val="20"/>
              </w:rPr>
              <w:t>·</w:t>
            </w:r>
            <w:r>
              <w:rPr>
                <w:rFonts w:ascii="黑体" w:hAnsi="黑体" w:eastAsia="黑体" w:hint="eastAsia" w:cs="黑体"/>
                <w:sz w:val="20"/>
              </w:rPr>
              <w:t xml:space="preserve">　微信小程序</w:t>
            </w:r>
          </w:p>
        </w:tc>
      </w:tr>
    </w:tbl>
    <w:p>
      <w:pPr>
        <w:spacing w:line="360" w:lineRule="auto" w:before="40" w:after="40"/>
        <w:jc w:val="center"/>
      </w:pPr>
      <w:r>
        <w:rPr>
          <w:rFonts w:ascii="宋体" w:hAnsi="宋体" w:eastAsia="宋体" w:cs="宋体"/>
          <w:color w:val="1565C0"/>
          <w:sz w:val="20"/>
        </w:rPr>
        <w:t>▼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color w:val="1565C0"/>
                <w:sz w:val="20"/>
              </w:rPr>
              <w:t xml:space="preserve">② </w:t>
            </w:r>
            <w:r>
              <w:rPr>
                <w:rFonts w:ascii="黑体" w:hAnsi="黑体" w:eastAsia="黑体" w:hint="eastAsia" w:cs="黑体"/>
                <w:b/>
                <w:color w:val="1565C0"/>
                <w:sz w:val="20"/>
              </w:rPr>
              <w:t>家庭私有云（</w:t>
            </w:r>
            <w:r>
              <w:rPr>
                <w:rFonts w:ascii="黑体" w:hAnsi="黑体" w:eastAsia="黑体" w:hint="eastAsia" w:cs="黑体"/>
                <w:b/>
                <w:color w:val="1565C0"/>
                <w:sz w:val="20"/>
              </w:rPr>
              <w:t xml:space="preserve">Ubuntu </w:t>
            </w:r>
            <w:r>
              <w:rPr>
                <w:rFonts w:ascii="黑体" w:hAnsi="黑体" w:eastAsia="黑体" w:hint="eastAsia" w:cs="黑体"/>
                <w:b/>
                <w:color w:val="1565C0"/>
                <w:sz w:val="20"/>
              </w:rPr>
              <w:t>主机）</w:t>
            </w:r>
            <w:r>
              <w:rPr>
                <w:rFonts w:ascii="黑体" w:hAnsi="黑体" w:eastAsia="黑体" w:hint="eastAsia" w:cs="黑体"/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sz w:val="20"/>
              </w:rPr>
              <w:t>FastAPI :8001</w:t>
            </w:r>
            <w:r>
              <w:rPr>
                <w:rFonts w:ascii="黑体" w:hAnsi="黑体" w:eastAsia="黑体" w:hint="eastAsia" w:cs="黑体"/>
                <w:sz w:val="20"/>
              </w:rPr>
              <w:t>（鉴权</w:t>
            </w:r>
            <w:r>
              <w:rPr>
                <w:rFonts w:ascii="黑体" w:hAnsi="黑体" w:eastAsia="黑体" w:hint="eastAsia" w:cs="黑体"/>
                <w:sz w:val="20"/>
              </w:rPr>
              <w:t xml:space="preserve"> / </w:t>
            </w:r>
            <w:r>
              <w:rPr>
                <w:rFonts w:ascii="黑体" w:hAnsi="黑体" w:eastAsia="黑体" w:hint="eastAsia" w:cs="黑体"/>
                <w:sz w:val="20"/>
              </w:rPr>
              <w:t>命令</w:t>
            </w:r>
            <w:r>
              <w:rPr>
                <w:rFonts w:ascii="黑体" w:hAnsi="黑体" w:eastAsia="黑体" w:hint="eastAsia" w:cs="黑体"/>
                <w:sz w:val="20"/>
              </w:rPr>
              <w:t xml:space="preserve"> TTL / </w:t>
            </w:r>
            <w:r>
              <w:rPr>
                <w:rFonts w:ascii="黑体" w:hAnsi="黑体" w:eastAsia="黑体" w:hint="eastAsia" w:cs="黑体"/>
                <w:sz w:val="20"/>
              </w:rPr>
              <w:t xml:space="preserve">场景编排）　</w:t>
            </w:r>
            <w:r>
              <w:rPr>
                <w:rFonts w:ascii="黑体" w:hAnsi="黑体" w:eastAsia="黑体" w:hint="eastAsia" w:cs="黑体"/>
                <w:sz w:val="20"/>
              </w:rPr>
              <w:t>·</w:t>
            </w:r>
            <w:r>
              <w:rPr>
                <w:rFonts w:ascii="黑体" w:hAnsi="黑体" w:eastAsia="黑体" w:hint="eastAsia" w:cs="黑体"/>
                <w:sz w:val="20"/>
              </w:rPr>
              <w:t xml:space="preserve">　本地</w:t>
            </w:r>
            <w:r>
              <w:rPr>
                <w:rFonts w:ascii="黑体" w:hAnsi="黑体" w:eastAsia="黑体" w:hint="eastAsia" w:cs="黑体"/>
                <w:sz w:val="20"/>
              </w:rPr>
              <w:t xml:space="preserve"> LLM</w:t>
            </w:r>
            <w:r>
              <w:rPr>
                <w:rFonts w:ascii="黑体" w:hAnsi="黑体" w:eastAsia="黑体" w:hint="eastAsia" w:cs="黑体"/>
                <w:sz w:val="20"/>
              </w:rPr>
              <w:t>：</w:t>
            </w:r>
            <w:r>
              <w:rPr>
                <w:rFonts w:ascii="黑体" w:hAnsi="黑体" w:eastAsia="黑体" w:hint="eastAsia" w:cs="黑体"/>
                <w:sz w:val="20"/>
              </w:rPr>
              <w:t>Qwen2.5-1.5B Q4_K_M</w:t>
            </w:r>
            <w:r>
              <w:rPr>
                <w:rFonts w:ascii="黑体" w:hAnsi="黑体" w:eastAsia="黑体" w:hint="eastAsia" w:cs="黑体"/>
                <w:sz w:val="20"/>
              </w:rPr>
              <w:t xml:space="preserve">　</w:t>
            </w:r>
            <w:r>
              <w:rPr>
                <w:rFonts w:ascii="黑体" w:hAnsi="黑体" w:eastAsia="黑体" w:hint="eastAsia" w:cs="黑体"/>
                <w:sz w:val="20"/>
              </w:rPr>
              <w:t>·</w:t>
            </w:r>
            <w:r>
              <w:rPr>
                <w:rFonts w:ascii="黑体" w:hAnsi="黑体" w:eastAsia="黑体" w:hint="eastAsia" w:cs="黑体"/>
                <w:sz w:val="20"/>
              </w:rPr>
              <w:t xml:space="preserve">　本地</w:t>
            </w:r>
            <w:r>
              <w:rPr>
                <w:rFonts w:ascii="黑体" w:hAnsi="黑体" w:eastAsia="黑体" w:hint="eastAsia" w:cs="黑体"/>
                <w:sz w:val="20"/>
              </w:rPr>
              <w:t xml:space="preserve"> ASR</w:t>
            </w:r>
            <w:r>
              <w:rPr>
                <w:rFonts w:ascii="黑体" w:hAnsi="黑体" w:eastAsia="黑体" w:hint="eastAsia" w:cs="黑体"/>
                <w:sz w:val="20"/>
              </w:rPr>
              <w:t>：</w:t>
            </w:r>
            <w:r>
              <w:rPr>
                <w:rFonts w:ascii="黑体" w:hAnsi="黑体" w:eastAsia="黑体" w:hint="eastAsia" w:cs="黑体"/>
                <w:sz w:val="20"/>
              </w:rPr>
              <w:t>faster-whisper small int8</w:t>
            </w:r>
            <w:r>
              <w:rPr>
                <w:rFonts w:ascii="黑体" w:hAnsi="黑体" w:eastAsia="黑体" w:hint="eastAsia" w:cs="黑体"/>
                <w:sz w:val="20"/>
              </w:rPr>
              <w:t xml:space="preserve">　</w:t>
            </w:r>
            <w:r>
              <w:rPr>
                <w:rFonts w:ascii="黑体" w:hAnsi="黑体" w:eastAsia="黑体" w:hint="eastAsia" w:cs="黑体"/>
                <w:sz w:val="20"/>
              </w:rPr>
              <w:t>·</w:t>
            </w:r>
            <w:r>
              <w:rPr>
                <w:rFonts w:ascii="黑体" w:hAnsi="黑体" w:eastAsia="黑体" w:hint="eastAsia" w:cs="黑体"/>
                <w:sz w:val="20"/>
              </w:rPr>
              <w:t xml:space="preserve">　</w:t>
            </w:r>
            <w:r>
              <w:rPr>
                <w:rFonts w:ascii="黑体" w:hAnsi="黑体" w:eastAsia="黑体" w:hint="eastAsia" w:cs="黑体"/>
                <w:sz w:val="20"/>
              </w:rPr>
              <w:t xml:space="preserve">SQLite </w:t>
            </w:r>
            <w:r>
              <w:rPr>
                <w:rFonts w:ascii="黑体" w:hAnsi="黑体" w:eastAsia="黑体" w:hint="eastAsia" w:cs="黑体"/>
                <w:sz w:val="20"/>
              </w:rPr>
              <w:t xml:space="preserve">家庭库　</w:t>
            </w:r>
            <w:r>
              <w:rPr>
                <w:rFonts w:ascii="黑体" w:hAnsi="黑体" w:eastAsia="黑体" w:hint="eastAsia" w:cs="黑体"/>
                <w:sz w:val="20"/>
              </w:rPr>
              <w:t>·</w:t>
            </w:r>
            <w:r>
              <w:rPr>
                <w:rFonts w:ascii="黑体" w:hAnsi="黑体" w:eastAsia="黑体" w:hint="eastAsia" w:cs="黑体"/>
                <w:sz w:val="20"/>
              </w:rPr>
              <w:t xml:space="preserve">　</w:t>
            </w:r>
            <w:r>
              <w:rPr>
                <w:rFonts w:ascii="黑体" w:hAnsi="黑体" w:eastAsia="黑体" w:hint="eastAsia" w:cs="黑体"/>
                <w:sz w:val="20"/>
              </w:rPr>
              <w:t>Mosquitto :1883</w:t>
            </w:r>
          </w:p>
        </w:tc>
      </w:tr>
    </w:tbl>
    <w:p>
      <w:pPr>
        <w:spacing w:line="360" w:lineRule="auto" w:before="40" w:after="40"/>
        <w:jc w:val="center"/>
      </w:pPr>
      <w:r>
        <w:rPr>
          <w:rFonts w:ascii="宋体" w:hAnsi="宋体" w:eastAsia="宋体" w:cs="宋体"/>
          <w:color w:val="1565C0"/>
          <w:sz w:val="20"/>
        </w:rPr>
        <w:t>▼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color w:val="1565C0"/>
                <w:sz w:val="20"/>
              </w:rPr>
              <w:t xml:space="preserve">③ </w:t>
            </w:r>
            <w:r>
              <w:rPr>
                <w:rFonts w:ascii="黑体" w:hAnsi="黑体" w:eastAsia="黑体" w:hint="eastAsia" w:cs="黑体"/>
                <w:b/>
                <w:color w:val="1565C0"/>
                <w:sz w:val="20"/>
              </w:rPr>
              <w:t>家庭网关</w:t>
            </w:r>
            <w:r>
              <w:rPr>
                <w:rFonts w:ascii="黑体" w:hAnsi="黑体" w:eastAsia="黑体" w:hint="eastAsia" w:cs="黑体"/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sz w:val="20"/>
              </w:rPr>
              <w:t>云</w:t>
            </w:r>
            <w:r>
              <w:rPr>
                <w:rFonts w:ascii="黑体" w:hAnsi="黑体" w:eastAsia="黑体" w:hint="eastAsia" w:cs="黑体"/>
                <w:sz w:val="20"/>
              </w:rPr>
              <w:t xml:space="preserve"> MQTT</w:t>
            </w:r>
            <w:r>
              <w:rPr>
                <w:rFonts w:ascii="黑体" w:hAnsi="黑体" w:eastAsia="黑体" w:hint="eastAsia" w:cs="黑体"/>
                <w:sz w:val="20"/>
              </w:rPr>
              <w:t>（</w:t>
            </w:r>
            <w:r>
              <w:rPr>
                <w:rFonts w:ascii="黑体" w:hAnsi="黑体" w:eastAsia="黑体" w:hint="eastAsia" w:cs="黑体"/>
                <w:sz w:val="20"/>
              </w:rPr>
              <w:t>TLS :8883</w:t>
            </w:r>
            <w:r>
              <w:rPr>
                <w:rFonts w:ascii="黑体" w:hAnsi="黑体" w:eastAsia="黑体" w:hint="eastAsia" w:cs="黑体"/>
                <w:sz w:val="20"/>
              </w:rPr>
              <w:t>，只出站）　＋　本地</w:t>
            </w:r>
            <w:r>
              <w:rPr>
                <w:rFonts w:ascii="黑体" w:hAnsi="黑体" w:eastAsia="黑体" w:hint="eastAsia" w:cs="黑体"/>
                <w:sz w:val="20"/>
              </w:rPr>
              <w:t xml:space="preserve"> MQTT :1883</w:t>
            </w:r>
            <w:r>
              <w:rPr>
                <w:rFonts w:ascii="黑体" w:hAnsi="黑体" w:eastAsia="黑体" w:hint="eastAsia" w:cs="黑体"/>
                <w:sz w:val="20"/>
              </w:rPr>
              <w:t xml:space="preserve">　</w:t>
            </w:r>
            <w:r>
              <w:rPr>
                <w:rFonts w:ascii="黑体" w:hAnsi="黑体" w:eastAsia="黑体" w:hint="eastAsia" w:cs="黑体"/>
                <w:sz w:val="20"/>
              </w:rPr>
              <w:t>·</w:t>
            </w:r>
            <w:r>
              <w:rPr>
                <w:rFonts w:ascii="黑体" w:hAnsi="黑体" w:eastAsia="黑体" w:hint="eastAsia" w:cs="黑体"/>
                <w:sz w:val="20"/>
              </w:rPr>
              <w:t xml:space="preserve">　串口</w:t>
            </w:r>
            <w:r>
              <w:rPr>
                <w:rFonts w:ascii="黑体" w:hAnsi="黑体" w:eastAsia="黑体" w:hint="eastAsia" w:cs="黑体"/>
                <w:sz w:val="20"/>
              </w:rPr>
              <w:t xml:space="preserve"> /dev/homemind-esp32 @115200</w:t>
            </w:r>
          </w:p>
        </w:tc>
      </w:tr>
    </w:tbl>
    <w:p>
      <w:pPr>
        <w:spacing w:line="360" w:lineRule="auto" w:before="40" w:after="40"/>
        <w:jc w:val="center"/>
      </w:pPr>
      <w:r>
        <w:rPr>
          <w:rFonts w:ascii="宋体" w:hAnsi="宋体" w:eastAsia="宋体" w:cs="宋体"/>
          <w:color w:val="1565C0"/>
          <w:sz w:val="20"/>
        </w:rPr>
        <w:t>▼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color w:val="1565C0"/>
                <w:sz w:val="20"/>
              </w:rPr>
              <w:t xml:space="preserve">④ </w:t>
            </w:r>
            <w:r>
              <w:rPr>
                <w:rFonts w:ascii="黑体" w:hAnsi="黑体" w:eastAsia="黑体" w:hint="eastAsia" w:cs="黑体"/>
                <w:b/>
                <w:color w:val="1565C0"/>
                <w:sz w:val="20"/>
              </w:rPr>
              <w:t>执行层</w:t>
            </w:r>
            <w:r>
              <w:rPr>
                <w:rFonts w:ascii="黑体" w:hAnsi="黑体" w:eastAsia="黑体" w:hint="eastAsia" w:cs="黑体"/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sz w:val="20"/>
              </w:rPr>
              <w:t xml:space="preserve">Home Assistant :8123 → </w:t>
            </w:r>
            <w:r>
              <w:rPr>
                <w:rFonts w:ascii="黑体" w:hAnsi="黑体" w:eastAsia="黑体" w:hint="eastAsia" w:cs="黑体"/>
                <w:sz w:val="20"/>
              </w:rPr>
              <w:t xml:space="preserve">米家多功能房吸顶灯（真实灯具）　｜　</w:t>
            </w:r>
            <w:r>
              <w:rPr>
                <w:rFonts w:ascii="黑体" w:hAnsi="黑体" w:eastAsia="黑体" w:hint="eastAsia" w:cs="黑体"/>
                <w:sz w:val="20"/>
              </w:rPr>
              <w:t>ESP32-S3-EYE</w:t>
            </w:r>
            <w:r>
              <w:rPr>
                <w:rFonts w:ascii="黑体" w:hAnsi="黑体" w:eastAsia="黑体" w:hint="eastAsia" w:cs="黑体"/>
                <w:sz w:val="20"/>
              </w:rPr>
              <w:t>：</w:t>
            </w:r>
            <w:r>
              <w:rPr>
                <w:rFonts w:ascii="黑体" w:hAnsi="黑体" w:eastAsia="黑体" w:hint="eastAsia" w:cs="黑体"/>
                <w:sz w:val="20"/>
              </w:rPr>
              <w:t xml:space="preserve">openvela + </w:t>
            </w:r>
            <w:r>
              <w:rPr>
                <w:rFonts w:ascii="黑体" w:hAnsi="黑体" w:eastAsia="黑体" w:hint="eastAsia" w:cs="黑体"/>
                <w:sz w:val="20"/>
              </w:rPr>
              <w:t>官方</w:t>
            </w:r>
            <w:r>
              <w:rPr>
                <w:rFonts w:ascii="黑体" w:hAnsi="黑体" w:eastAsia="黑体" w:hint="eastAsia" w:cs="黑体"/>
                <w:sz w:val="20"/>
              </w:rPr>
              <w:t xml:space="preserve"> ai_agent → </w:t>
            </w:r>
            <w:r>
              <w:rPr>
                <w:rFonts w:ascii="黑体" w:hAnsi="黑体" w:eastAsia="黑体" w:hint="eastAsia" w:cs="黑体"/>
                <w:sz w:val="20"/>
              </w:rPr>
              <w:t>板载</w:t>
            </w:r>
            <w:r>
              <w:rPr>
                <w:rFonts w:ascii="黑体" w:hAnsi="黑体" w:eastAsia="黑体" w:hint="eastAsia" w:cs="黑体"/>
                <w:sz w:val="20"/>
              </w:rPr>
              <w:t xml:space="preserve"> LED / LCD / </w:t>
            </w:r>
            <w:r>
              <w:rPr>
                <w:rFonts w:ascii="黑体" w:hAnsi="黑体" w:eastAsia="黑体" w:hint="eastAsia" w:cs="黑体"/>
                <w:sz w:val="20"/>
              </w:rPr>
              <w:t>摄像头</w:t>
            </w:r>
          </w:p>
        </w:tc>
      </w:tr>
    </w:tbl>
    <w:p>
      <w:pPr>
        <w:spacing w:line="360" w:lineRule="auto" w:before="40" w:after="40"/>
        <w:jc w:val="center"/>
      </w:pPr>
      <w:r>
        <w:rPr>
          <w:rFonts w:ascii="宋体" w:hAnsi="宋体" w:eastAsia="宋体" w:cs="宋体"/>
          <w:color w:val="1565C0"/>
          <w:sz w:val="18"/>
        </w:rPr>
        <w:t>▲</w:t>
      </w:r>
      <w:r>
        <w:rPr>
          <w:rFonts w:ascii="宋体" w:hAnsi="宋体" w:eastAsia="宋体" w:cs="宋体" w:hint="eastAsia"/>
          <w:color w:val="1565C0"/>
          <w:sz w:val="18"/>
          <w:lang w:eastAsia="zh-CN"/>
        </w:rPr>
        <w:t xml:space="preserve">　数据上行：语音</w:t>
      </w:r>
      <w:r>
        <w:rPr>
          <w:rFonts w:ascii="宋体" w:hAnsi="宋体" w:eastAsia="宋体" w:cs="宋体"/>
          <w:color w:val="1565C0"/>
          <w:sz w:val="18"/>
        </w:rPr>
        <w:t xml:space="preserve"> / </w:t>
      </w:r>
      <w:r>
        <w:rPr>
          <w:rFonts w:ascii="宋体" w:hAnsi="宋体" w:eastAsia="宋体" w:cs="宋体" w:hint="eastAsia"/>
          <w:color w:val="1565C0"/>
          <w:sz w:val="18"/>
          <w:lang w:eastAsia="zh-CN"/>
        </w:rPr>
        <w:t xml:space="preserve">事件　</w:t>
      </w:r>
      <w:r>
        <w:rPr>
          <w:rFonts w:ascii="宋体" w:hAnsi="宋体" w:eastAsia="宋体" w:cs="宋体"/>
          <w:color w:val="1565C0"/>
          <w:sz w:val="18"/>
        </w:rPr>
        <w:t>▼</w:t>
      </w:r>
      <w:r>
        <w:rPr>
          <w:rFonts w:ascii="宋体" w:hAnsi="宋体" w:eastAsia="宋体" w:cs="宋体" w:hint="eastAsia"/>
          <w:color w:val="1565C0"/>
          <w:sz w:val="18"/>
          <w:lang w:eastAsia="zh-CN"/>
        </w:rPr>
        <w:t xml:space="preserve">　指令下行：设备控制</w:t>
      </w:r>
      <w:r>
        <w:rPr>
          <w:rFonts w:ascii="宋体" w:hAnsi="宋体" w:eastAsia="宋体" w:cs="宋体"/>
          <w:color w:val="1565C0"/>
          <w:sz w:val="18"/>
        </w:rPr>
        <w:t xml:space="preserve"> / </w:t>
      </w:r>
      <w:r>
        <w:rPr>
          <w:rFonts w:ascii="宋体" w:hAnsi="宋体" w:eastAsia="宋体" w:cs="宋体" w:hint="eastAsia"/>
          <w:color w:val="1565C0"/>
          <w:sz w:val="18"/>
          <w:lang w:eastAsia="zh-CN"/>
        </w:rPr>
        <w:t>播报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color w:val="1565C0"/>
                <w:sz w:val="20"/>
              </w:rPr>
              <w:t xml:space="preserve">⑤ </w:t>
            </w:r>
            <w:r>
              <w:rPr>
                <w:rFonts w:ascii="黑体" w:hAnsi="黑体" w:eastAsia="黑体" w:hint="eastAsia" w:cs="黑体"/>
                <w:b/>
                <w:color w:val="1565C0"/>
                <w:sz w:val="20"/>
              </w:rPr>
              <w:t>状态回读与反馈</w:t>
            </w:r>
            <w:r>
              <w:rPr>
                <w:rFonts w:ascii="黑体" w:hAnsi="黑体" w:eastAsia="黑体" w:hint="eastAsia" w:cs="黑体"/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sz w:val="20"/>
              </w:rPr>
              <w:t xml:space="preserve">HA </w:t>
            </w:r>
            <w:r>
              <w:rPr>
                <w:rFonts w:ascii="黑体" w:hAnsi="黑体" w:eastAsia="黑体" w:hint="eastAsia" w:cs="黑体"/>
                <w:sz w:val="20"/>
              </w:rPr>
              <w:t>真实设备状态回读</w:t>
            </w:r>
            <w:r>
              <w:rPr>
                <w:rFonts w:ascii="黑体" w:hAnsi="黑体" w:eastAsia="黑体" w:hint="eastAsia" w:cs="黑体"/>
                <w:sz w:val="20"/>
              </w:rPr>
              <w:t xml:space="preserve"> → SQLite </w:t>
            </w:r>
            <w:r>
              <w:rPr>
                <w:rFonts w:ascii="黑体" w:hAnsi="黑体" w:eastAsia="黑体" w:hint="eastAsia" w:cs="黑体"/>
                <w:sz w:val="20"/>
              </w:rPr>
              <w:t>落库</w:t>
            </w:r>
            <w:r>
              <w:rPr>
                <w:rFonts w:ascii="黑体" w:hAnsi="黑体" w:eastAsia="黑体" w:hint="eastAsia" w:cs="黑体"/>
                <w:sz w:val="20"/>
              </w:rPr>
              <w:t xml:space="preserve"> → </w:t>
            </w:r>
            <w:r>
              <w:rPr>
                <w:rFonts w:ascii="黑体" w:hAnsi="黑体" w:eastAsia="黑体" w:hint="eastAsia" w:cs="黑体"/>
                <w:sz w:val="20"/>
              </w:rPr>
              <w:t>小爱音箱播报</w:t>
            </w:r>
            <w:r>
              <w:rPr>
                <w:rFonts w:ascii="黑体" w:hAnsi="黑体" w:eastAsia="黑体" w:hint="eastAsia" w:cs="黑体"/>
                <w:sz w:val="20"/>
              </w:rPr>
              <w:t xml:space="preserve"> / </w:t>
            </w:r>
            <w:r>
              <w:rPr>
                <w:rFonts w:ascii="黑体" w:hAnsi="黑体" w:eastAsia="黑体" w:hint="eastAsia" w:cs="黑体"/>
                <w:sz w:val="20"/>
              </w:rPr>
              <w:t>待办生成（端到端闭环）</w:t>
            </w:r>
          </w:p>
        </w:tc>
      </w:tr>
    </w:tbl>
    <w:p>
      <w:pPr>
        <w:spacing w:line="360" w:lineRule="auto" w:before="40" w:after="40"/>
        <w:jc w:val="center"/>
      </w:pPr>
      <w:r>
        <w:rPr>
          <w:rFonts w:ascii="宋体" w:hAnsi="宋体" w:eastAsia="宋体" w:cs="宋体"/>
          <w:color w:val="1565C0"/>
          <w:sz w:val="20"/>
        </w:rPr>
        <w:t>▼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color w:val="1565C0"/>
                <w:sz w:val="20"/>
              </w:rPr>
              <w:t xml:space="preserve">⑥ </w:t>
            </w:r>
            <w:r>
              <w:rPr>
                <w:rFonts w:ascii="黑体" w:hAnsi="黑体" w:eastAsia="黑体" w:hint="eastAsia" w:cs="黑体"/>
                <w:b/>
                <w:color w:val="1565C0"/>
                <w:sz w:val="20"/>
              </w:rPr>
              <w:t>公有云与</w:t>
            </w:r>
            <w:r>
              <w:rPr>
                <w:rFonts w:ascii="黑体" w:hAnsi="黑体" w:eastAsia="黑体" w:hint="eastAsia" w:cs="黑体"/>
                <w:b/>
                <w:color w:val="1565C0"/>
                <w:sz w:val="20"/>
              </w:rPr>
              <w:t xml:space="preserve"> Web </w:t>
            </w:r>
            <w:r>
              <w:rPr>
                <w:rFonts w:ascii="黑体" w:hAnsi="黑体" w:eastAsia="黑体" w:hint="eastAsia" w:cs="黑体"/>
                <w:b/>
                <w:color w:val="1565C0"/>
                <w:sz w:val="20"/>
              </w:rPr>
              <w:t>端（腾讯云</w:t>
            </w:r>
            <w:r>
              <w:rPr>
                <w:rFonts w:ascii="黑体" w:hAnsi="黑体" w:eastAsia="黑体" w:hint="eastAsia" w:cs="黑体"/>
                <w:b/>
                <w:color w:val="1565C0"/>
                <w:sz w:val="20"/>
              </w:rPr>
              <w:t xml:space="preserve"> · hfy-ai.cloud</w:t>
            </w:r>
            <w:r>
              <w:rPr>
                <w:rFonts w:ascii="黑体" w:hAnsi="黑体" w:eastAsia="黑体" w:hint="eastAsia" w:cs="黑体"/>
                <w:b/>
                <w:color w:val="1565C0"/>
                <w:sz w:val="20"/>
              </w:rPr>
              <w:t>）</w:t>
            </w:r>
            <w:r>
              <w:rPr>
                <w:rFonts w:ascii="黑体" w:hAnsi="黑体" w:eastAsia="黑体" w:hint="eastAsia" w:cs="黑体"/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sz w:val="20"/>
              </w:rPr>
              <w:t>nginx :443</w:t>
            </w:r>
            <w:r>
              <w:rPr>
                <w:rFonts w:ascii="黑体" w:hAnsi="黑体" w:eastAsia="黑体" w:hint="eastAsia" w:cs="黑体"/>
                <w:sz w:val="20"/>
              </w:rPr>
              <w:t>（</w:t>
            </w:r>
            <w:r>
              <w:rPr>
                <w:rFonts w:ascii="黑体" w:hAnsi="黑体" w:eastAsia="黑体" w:hint="eastAsia" w:cs="黑体"/>
                <w:sz w:val="20"/>
              </w:rPr>
              <w:t>TLS 1.2/1.3 + HSTS</w:t>
            </w:r>
            <w:r>
              <w:rPr>
                <w:rFonts w:ascii="黑体" w:hAnsi="黑体" w:eastAsia="黑体" w:hint="eastAsia" w:cs="黑体"/>
                <w:sz w:val="20"/>
              </w:rPr>
              <w:t>）</w:t>
            </w:r>
            <w:r>
              <w:rPr>
                <w:rFonts w:ascii="黑体" w:hAnsi="黑体" w:eastAsia="黑体" w:hint="eastAsia" w:cs="黑体"/>
                <w:sz w:val="20"/>
              </w:rPr>
              <w:t xml:space="preserve">→ </w:t>
            </w:r>
            <w:r>
              <w:rPr>
                <w:rFonts w:ascii="黑体" w:hAnsi="黑体" w:eastAsia="黑体" w:hint="eastAsia" w:cs="黑体"/>
                <w:sz w:val="20"/>
              </w:rPr>
              <w:t>品牌官网静态页（</w:t>
            </w:r>
            <w:r>
              <w:rPr>
                <w:rFonts w:ascii="黑体" w:hAnsi="黑体" w:eastAsia="黑体" w:hint="eastAsia" w:cs="黑体"/>
                <w:sz w:val="20"/>
              </w:rPr>
              <w:t>index.html + hm-app.js</w:t>
            </w:r>
            <w:r>
              <w:rPr>
                <w:rFonts w:ascii="黑体" w:hAnsi="黑体" w:eastAsia="黑体" w:hint="eastAsia" w:cs="黑体"/>
                <w:sz w:val="20"/>
              </w:rPr>
              <w:t>）｜</w:t>
            </w:r>
            <w:r>
              <w:rPr>
                <w:rFonts w:ascii="黑体" w:hAnsi="黑体" w:eastAsia="黑体" w:hint="eastAsia" w:cs="黑体"/>
                <w:sz w:val="20"/>
              </w:rPr>
              <w:t xml:space="preserve">/docs → FastAPI Swagger </w:t>
            </w:r>
            <w:r>
              <w:rPr>
                <w:rFonts w:ascii="黑体" w:hAnsi="黑体" w:eastAsia="黑体" w:hint="eastAsia" w:cs="黑体"/>
                <w:sz w:val="20"/>
              </w:rPr>
              <w:t>接口文档｜</w:t>
            </w:r>
            <w:r>
              <w:rPr>
                <w:rFonts w:ascii="黑体" w:hAnsi="黑体" w:eastAsia="黑体" w:hint="eastAsia" w:cs="黑体"/>
                <w:sz w:val="20"/>
              </w:rPr>
              <w:t>/v1/* → HomeMind C1 API</w:t>
            </w:r>
            <w:r>
              <w:rPr>
                <w:rFonts w:ascii="黑体" w:hAnsi="黑体" w:eastAsia="黑体" w:hint="eastAsia" w:cs="黑体"/>
                <w:sz w:val="20"/>
              </w:rPr>
              <w:t>：微信登录、设备绑定与指令下发、命令回执查询、媒体帧</w:t>
            </w:r>
            <w:r>
              <w:rPr>
                <w:rFonts w:ascii="黑体" w:hAnsi="黑体" w:eastAsia="黑体" w:hint="eastAsia" w:cs="黑体"/>
                <w:sz w:val="20"/>
              </w:rPr>
              <w:t>/</w:t>
            </w:r>
            <w:r>
              <w:rPr>
                <w:rFonts w:ascii="黑体" w:hAnsi="黑体" w:eastAsia="黑体" w:hint="eastAsia" w:cs="黑体"/>
                <w:sz w:val="20"/>
              </w:rPr>
              <w:t>音频上报、播报下发、</w:t>
            </w:r>
            <w:r>
              <w:rPr>
                <w:rFonts w:ascii="黑体" w:hAnsi="黑体" w:eastAsia="黑体" w:hint="eastAsia" w:cs="黑体"/>
                <w:sz w:val="20"/>
              </w:rPr>
              <w:t xml:space="preserve">WSS </w:t>
            </w:r>
            <w:r>
              <w:rPr>
                <w:rFonts w:ascii="黑体" w:hAnsi="黑体" w:eastAsia="黑体" w:hint="eastAsia" w:cs="黑体"/>
                <w:sz w:val="20"/>
              </w:rPr>
              <w:t xml:space="preserve">实时通道　</w:t>
            </w:r>
            <w:r>
              <w:rPr>
                <w:rFonts w:ascii="黑体" w:hAnsi="黑体" w:eastAsia="黑体" w:hint="eastAsia" w:cs="黑体"/>
                <w:sz w:val="20"/>
              </w:rPr>
              <w:t>·</w:t>
            </w:r>
            <w:r>
              <w:rPr>
                <w:rFonts w:ascii="黑体" w:hAnsi="黑体" w:eastAsia="黑体" w:hint="eastAsia" w:cs="黑体"/>
                <w:sz w:val="20"/>
              </w:rPr>
              <w:t xml:space="preserve">　</w:t>
            </w:r>
            <w:r>
              <w:rPr>
                <w:rFonts w:ascii="黑体" w:hAnsi="黑体" w:eastAsia="黑体" w:hint="eastAsia" w:cs="黑体"/>
                <w:sz w:val="20"/>
              </w:rPr>
              <w:t>Mosquitto :8883</w:t>
            </w:r>
            <w:r>
              <w:rPr>
                <w:rFonts w:ascii="黑体" w:hAnsi="黑体" w:eastAsia="黑体" w:hint="eastAsia" w:cs="黑体"/>
                <w:sz w:val="20"/>
              </w:rPr>
              <w:t>（</w:t>
            </w:r>
            <w:r>
              <w:rPr>
                <w:rFonts w:ascii="黑体" w:hAnsi="黑体" w:eastAsia="黑体" w:hint="eastAsia" w:cs="黑体"/>
                <w:sz w:val="20"/>
              </w:rPr>
              <w:t>MQTT over TLS</w:t>
            </w:r>
            <w:r>
              <w:rPr>
                <w:rFonts w:ascii="黑体" w:hAnsi="黑体" w:eastAsia="黑体" w:hint="eastAsia" w:cs="黑体"/>
                <w:sz w:val="20"/>
              </w:rPr>
              <w:t xml:space="preserve">）　</w:t>
            </w:r>
            <w:r>
              <w:rPr>
                <w:rFonts w:ascii="黑体" w:hAnsi="黑体" w:eastAsia="黑体" w:hint="eastAsia" w:cs="黑体"/>
                <w:sz w:val="20"/>
              </w:rPr>
              <w:t>·</w:t>
            </w:r>
            <w:r>
              <w:rPr>
                <w:rFonts w:ascii="黑体" w:hAnsi="黑体" w:eastAsia="黑体" w:hint="eastAsia" w:cs="黑体"/>
                <w:sz w:val="20"/>
              </w:rPr>
              <w:t xml:space="preserve">　已完成</w:t>
            </w:r>
            <w:r>
              <w:rPr>
                <w:rFonts w:ascii="黑体" w:hAnsi="黑体" w:eastAsia="黑体" w:hint="eastAsia" w:cs="黑体"/>
                <w:sz w:val="20"/>
              </w:rPr>
              <w:t xml:space="preserve"> ICP </w:t>
            </w:r>
            <w:r>
              <w:rPr>
                <w:rFonts w:ascii="黑体" w:hAnsi="黑体" w:eastAsia="黑体" w:hint="eastAsia" w:cs="黑体"/>
                <w:sz w:val="20"/>
              </w:rPr>
              <w:t>备案</w:t>
            </w:r>
          </w:p>
        </w:tc>
      </w:tr>
    </w:tbl>
    <w:p>
      <w:pPr>
        <w:spacing w:line="360" w:lineRule="auto"/>
      </w:pPr>
      <w:r>
        <w:rPr>
          <w:rFonts w:ascii="宋体" w:hAnsi="宋体" w:eastAsia="宋体" w:cs="宋体" w:hint="eastAsia"/>
          <w:sz w:val="21"/>
          <w:lang w:eastAsia="zh-CN"/>
        </w:rPr>
        <w:t>数据流：语音（或</w:t>
      </w:r>
      <w:r>
        <w:rPr>
          <w:rFonts w:ascii="宋体" w:hAnsi="宋体" w:eastAsia="宋体" w:cs="宋体"/>
          <w:sz w:val="21"/>
        </w:rPr>
        <w:t xml:space="preserve"> HA </w:t>
      </w:r>
      <w:r>
        <w:rPr>
          <w:rFonts w:ascii="宋体" w:hAnsi="宋体" w:eastAsia="宋体" w:cs="宋体" w:hint="eastAsia"/>
          <w:sz w:val="21"/>
          <w:lang w:eastAsia="zh-CN"/>
        </w:rPr>
        <w:t>状态变化）</w:t>
      </w:r>
      <w:r>
        <w:rPr>
          <w:rFonts w:ascii="宋体" w:hAnsi="宋体" w:eastAsia="宋体" w:cs="宋体"/>
          <w:sz w:val="21"/>
        </w:rPr>
        <w:t xml:space="preserve">→ </w:t>
      </w:r>
      <w:r>
        <w:rPr>
          <w:rFonts w:ascii="宋体" w:hAnsi="宋体" w:eastAsia="宋体" w:cs="宋体" w:hint="eastAsia"/>
          <w:sz w:val="21"/>
          <w:lang w:eastAsia="zh-CN"/>
        </w:rPr>
        <w:t>家庭私有云解析意图与规划</w:t>
      </w:r>
      <w:r>
        <w:rPr>
          <w:rFonts w:ascii="宋体" w:hAnsi="宋体" w:eastAsia="宋体" w:cs="宋体"/>
          <w:sz w:val="21"/>
        </w:rPr>
        <w:t xml:space="preserve"> → </w:t>
      </w:r>
      <w:r>
        <w:rPr>
          <w:rFonts w:ascii="宋体" w:hAnsi="宋体" w:eastAsia="宋体" w:cs="宋体" w:hint="eastAsia"/>
          <w:sz w:val="21"/>
          <w:lang w:eastAsia="zh-CN"/>
        </w:rPr>
        <w:t>生成动作序列（设备控制</w:t>
      </w:r>
      <w:r>
        <w:rPr>
          <w:rFonts w:ascii="宋体" w:hAnsi="宋体" w:eastAsia="宋体" w:cs="宋体"/>
          <w:sz w:val="21"/>
        </w:rPr>
        <w:t xml:space="preserve"> / </w:t>
      </w:r>
      <w:r>
        <w:rPr>
          <w:rFonts w:ascii="宋体" w:hAnsi="宋体" w:eastAsia="宋体" w:cs="宋体" w:hint="eastAsia"/>
          <w:sz w:val="21"/>
          <w:lang w:eastAsia="zh-CN"/>
        </w:rPr>
        <w:t>待办</w:t>
      </w:r>
      <w:r>
        <w:rPr>
          <w:rFonts w:ascii="宋体" w:hAnsi="宋体" w:eastAsia="宋体" w:cs="宋体"/>
          <w:sz w:val="21"/>
        </w:rPr>
        <w:t xml:space="preserve"> / </w:t>
      </w:r>
      <w:r>
        <w:rPr>
          <w:rFonts w:ascii="宋体" w:hAnsi="宋体" w:eastAsia="宋体" w:cs="宋体" w:hint="eastAsia"/>
          <w:sz w:val="21"/>
          <w:lang w:eastAsia="zh-CN"/>
        </w:rPr>
        <w:t>播报）</w:t>
      </w:r>
      <w:r>
        <w:rPr>
          <w:rFonts w:ascii="宋体" w:hAnsi="宋体" w:eastAsia="宋体" w:cs="宋体"/>
          <w:sz w:val="21"/>
        </w:rPr>
        <w:t xml:space="preserve">→ </w:t>
      </w:r>
      <w:r>
        <w:rPr>
          <w:rFonts w:ascii="宋体" w:hAnsi="宋体" w:eastAsia="宋体" w:cs="宋体" w:hint="eastAsia"/>
          <w:sz w:val="21"/>
          <w:lang w:eastAsia="zh-CN"/>
        </w:rPr>
        <w:t>设备控制经网关串口下发到板子或经</w:t>
      </w:r>
      <w:r>
        <w:rPr>
          <w:rFonts w:ascii="宋体" w:hAnsi="宋体" w:eastAsia="宋体" w:cs="宋体"/>
          <w:sz w:val="21"/>
        </w:rPr>
        <w:t xml:space="preserve"> HA </w:t>
      </w:r>
      <w:r>
        <w:rPr>
          <w:rFonts w:ascii="宋体" w:hAnsi="宋体" w:eastAsia="宋体" w:cs="宋体" w:hint="eastAsia"/>
          <w:sz w:val="21"/>
          <w:lang w:eastAsia="zh-CN"/>
        </w:rPr>
        <w:t>落到真实灯具</w:t>
      </w:r>
      <w:r>
        <w:rPr>
          <w:rFonts w:ascii="宋体" w:hAnsi="宋体" w:eastAsia="宋体" w:cs="宋体"/>
          <w:sz w:val="21"/>
        </w:rPr>
        <w:t xml:space="preserve"> → </w:t>
      </w:r>
      <w:r>
        <w:rPr>
          <w:rFonts w:ascii="宋体" w:hAnsi="宋体" w:eastAsia="宋体" w:cs="宋体" w:hint="eastAsia"/>
          <w:b/>
          <w:sz w:val="21"/>
          <w:lang w:eastAsia="zh-CN"/>
        </w:rPr>
        <w:t>回读真实状态</w:t>
      </w:r>
      <w:r>
        <w:rPr>
          <w:rFonts w:ascii="宋体" w:hAnsi="宋体" w:eastAsia="宋体" w:cs="宋体"/>
          <w:sz w:val="21"/>
        </w:rPr>
        <w:t xml:space="preserve"> → </w:t>
      </w:r>
      <w:r>
        <w:rPr>
          <w:rFonts w:ascii="宋体" w:hAnsi="宋体" w:eastAsia="宋体" w:cs="宋体" w:hint="eastAsia"/>
          <w:sz w:val="21"/>
          <w:lang w:eastAsia="zh-CN"/>
        </w:rPr>
        <w:t>写库并播报。</w:t>
      </w:r>
    </w:p>
    <w:p>
      <w:pPr>
        <w:pStyle w:val="Heading4"/>
      </w:pPr>
      <w:r>
        <w:rPr>
          <w:rFonts w:ascii="黑体" w:hAnsi="黑体" w:eastAsia="黑体" w:cs="黑体" w:hint="eastAsia"/>
          <w:b/>
          <w:color w:val="212121"/>
          <w:sz w:val="22"/>
          <w:lang w:eastAsia="zh-CN"/>
        </w:rPr>
        <w:t>3.2.2 方案论证与选型</w:t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开发板选型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  <w:r>
        <w:rPr>
          <w:rFonts w:ascii="宋体" w:hAnsi="宋体" w:eastAsia="宋体" w:cs="宋体"/>
          <w:sz w:val="21"/>
        </w:rPr>
        <w:t xml:space="preserve">ESP32-S3-EYE </w:t>
      </w:r>
      <w:r>
        <w:rPr>
          <w:rFonts w:ascii="宋体" w:hAnsi="宋体" w:eastAsia="宋体" w:cs="宋体" w:hint="eastAsia"/>
          <w:sz w:val="21"/>
          <w:lang w:eastAsia="zh-CN"/>
        </w:rPr>
        <w:t>自带麦克风阵列、摄像头与</w:t>
      </w:r>
      <w:r>
        <w:rPr>
          <w:rFonts w:ascii="宋体" w:hAnsi="宋体" w:eastAsia="宋体" w:cs="宋体"/>
          <w:sz w:val="21"/>
        </w:rPr>
        <w:t xml:space="preserve"> LCD</w:t>
      </w:r>
      <w:r>
        <w:rPr>
          <w:rFonts w:ascii="宋体" w:hAnsi="宋体" w:eastAsia="宋体" w:cs="宋体" w:hint="eastAsia"/>
          <w:sz w:val="21"/>
          <w:lang w:eastAsia="zh-CN"/>
        </w:rPr>
        <w:t>，且官方</w:t>
      </w:r>
      <w:r>
        <w:rPr>
          <w:rFonts w:ascii="宋体" w:hAnsi="宋体" w:eastAsia="宋体" w:cs="宋体"/>
          <w:sz w:val="21"/>
        </w:rPr>
        <w:t xml:space="preserve"> openvela </w:t>
      </w:r>
      <w:r>
        <w:rPr>
          <w:rFonts w:ascii="宋体" w:hAnsi="宋体" w:eastAsia="宋体" w:cs="宋体" w:hint="eastAsia"/>
          <w:sz w:val="21"/>
          <w:lang w:eastAsia="zh-CN"/>
        </w:rPr>
        <w:t>仓库已提供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ai_agent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 w:hint="eastAsia"/>
          <w:sz w:val="21"/>
          <w:lang w:eastAsia="zh-CN"/>
        </w:rPr>
        <w:t>与完整</w:t>
      </w:r>
      <w:r>
        <w:rPr>
          <w:rFonts w:ascii="宋体" w:hAnsi="宋体" w:eastAsia="宋体" w:cs="宋体"/>
          <w:sz w:val="21"/>
        </w:rPr>
        <w:t xml:space="preserve"> BSP</w:t>
      </w:r>
      <w:r>
        <w:rPr>
          <w:rFonts w:ascii="宋体" w:hAnsi="宋体" w:eastAsia="宋体" w:cs="宋体" w:hint="eastAsia"/>
          <w:sz w:val="21"/>
          <w:lang w:eastAsia="zh-CN"/>
        </w:rPr>
        <w:t>（</w:t>
      </w:r>
      <w:r>
        <w:rPr>
          <w:rFonts w:ascii="宋体" w:hAnsi="宋体" w:eastAsia="宋体" w:cs="宋体"/>
          <w:sz w:val="19"/>
        </w:rPr>
        <w:t>esp32s3-eye</w:t>
      </w:r>
      <w:r>
        <w:rPr>
          <w:rFonts w:ascii="宋体" w:hAnsi="宋体" w:eastAsia="宋体" w:cs="宋体" w:hint="eastAsia"/>
          <w:sz w:val="21"/>
          <w:lang w:eastAsia="zh-CN"/>
        </w:rPr>
        <w:t>）。选它的核心理由是「</w:t>
      </w:r>
      <w:r>
        <w:rPr>
          <w:rFonts w:ascii="宋体" w:hAnsi="宋体" w:eastAsia="宋体" w:cs="宋体"/>
          <w:sz w:val="21"/>
        </w:rPr>
        <w:t xml:space="preserve">AI </w:t>
      </w:r>
      <w:r>
        <w:rPr>
          <w:rFonts w:ascii="宋体" w:hAnsi="宋体" w:eastAsia="宋体" w:cs="宋体" w:hint="eastAsia"/>
          <w:sz w:val="21"/>
          <w:lang w:eastAsia="zh-CN"/>
        </w:rPr>
        <w:t>能力落地成本最低」</w:t>
      </w:r>
      <w:r>
        <w:rPr>
          <w:rFonts w:ascii="宋体" w:hAnsi="宋体" w:eastAsia="宋体" w:cs="宋体"/>
          <w:sz w:val="21"/>
        </w:rPr>
        <w:t>——</w:t>
      </w:r>
      <w:r>
        <w:rPr>
          <w:rFonts w:ascii="宋体" w:hAnsi="宋体" w:eastAsia="宋体" w:cs="宋体" w:hint="eastAsia"/>
          <w:sz w:val="21"/>
          <w:lang w:eastAsia="zh-CN"/>
        </w:rPr>
        <w:t>不需要自己从零写音频与显示驱动，能把时间花在协同逻辑上。同价位竞品（纯</w:t>
      </w:r>
      <w:r>
        <w:rPr>
          <w:rFonts w:ascii="宋体" w:hAnsi="宋体" w:eastAsia="宋体" w:cs="宋体"/>
          <w:sz w:val="21"/>
        </w:rPr>
        <w:t xml:space="preserve"> Wi-Fi MCU </w:t>
      </w:r>
      <w:r>
        <w:rPr>
          <w:rFonts w:ascii="宋体" w:hAnsi="宋体" w:eastAsia="宋体" w:cs="宋体" w:hint="eastAsia"/>
          <w:sz w:val="21"/>
          <w:lang w:eastAsia="zh-CN"/>
        </w:rPr>
        <w:t>板）缺少摄像头与显示，难以在本届「图形</w:t>
      </w:r>
      <w:r>
        <w:rPr>
          <w:rFonts w:ascii="宋体" w:hAnsi="宋体" w:eastAsia="宋体" w:cs="宋体"/>
          <w:sz w:val="21"/>
        </w:rPr>
        <w:t>/AI/</w:t>
      </w:r>
      <w:r>
        <w:rPr>
          <w:rFonts w:ascii="宋体" w:hAnsi="宋体" w:eastAsia="宋体" w:cs="宋体" w:hint="eastAsia"/>
          <w:sz w:val="21"/>
          <w:lang w:eastAsia="zh-CN"/>
        </w:rPr>
        <w:t>多媒体至少落地一项」的要求上体现完整度。</w:t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端云职责划分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职责</w:t>
            </w:r>
          </w:p>
        </w:tc>
        <w:tc>
          <w:tcPr>
            <w:tcW w:type="dxa" w:w="216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端侧（板子）</w:t>
            </w:r>
          </w:p>
        </w:tc>
        <w:tc>
          <w:tcPr>
            <w:tcW w:type="dxa" w:w="216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家庭私有云</w:t>
            </w:r>
          </w:p>
        </w:tc>
        <w:tc>
          <w:tcPr>
            <w:tcW w:type="dxa" w:w="216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公有云（腾讯云</w:t>
            </w:r>
            <w:r>
              <w:rPr>
                <w:rFonts w:ascii="黑体" w:hAnsi="黑体" w:eastAsia="黑体" w:hint="eastAsia" w:cs="黑体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 w:cs="黑体"/>
                <w:b/>
                <w:sz w:val="20"/>
              </w:rPr>
              <w:t xml:space="preserve"> · hfy-ai.cloud</w:t>
            </w:r>
            <w:r>
              <w:rPr>
                <w:rFonts w:ascii="黑体" w:hAnsi="黑体" w:eastAsia="黑体" w:hint="eastAsia" w:cs="黑体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 w:cs="黑体"/>
                <w:b/>
                <w:sz w:val="20"/>
              </w:rPr>
              <w:t>）</w:t>
            </w:r>
          </w:p>
        </w:tc>
      </w:tr>
      <w:tr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采集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I2S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音频、摄像头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—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媒体帧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/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音频上报接口（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/v1/media/frame|audio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，默认不外发）</w:t>
            </w:r>
          </w:p>
        </w:tc>
      </w:tr>
      <w:tr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唤醒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能量触发（离线可用）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唤醒词文本校验与剥离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—</w:t>
            </w:r>
          </w:p>
        </w:tc>
      </w:tr>
      <w:tr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语义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本地规则快路径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本地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LLM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（首选）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MiMo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（可关闭）</w:t>
            </w:r>
          </w:p>
        </w:tc>
      </w:tr>
      <w:tr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执行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LED /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设备信息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待办、播报、编排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设备指令下发与回执（ </w:t>
            </w:r>
            <w:r>
              <w:rPr>
                <w:rFonts w:ascii="宋体" w:hAnsi="宋体" w:eastAsia="宋体" w:hint="eastAsia" w:cs="宋体"/>
                <w:sz w:val="20"/>
              </w:rPr>
              <w:t>/v1/devices/{id}/commands</w:t>
            </w:r>
            <w:r>
              <w:rPr>
                <w:rFonts w:ascii="宋体" w:hAnsi="宋体" w:eastAsia="宋体" w:hint="eastAsia" w:cs="宋体"/>
                <w:sz w:val="20"/>
              </w:rPr>
              <w:t xml:space="preserve"> 、 </w:t>
            </w:r>
            <w:r>
              <w:rPr>
                <w:rFonts w:ascii="宋体" w:hAnsi="宋体" w:eastAsia="宋体" w:hint="eastAsia" w:cs="宋体"/>
                <w:sz w:val="20"/>
              </w:rPr>
              <w:t>/v1/commands/{id}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）</w:t>
            </w:r>
          </w:p>
        </w:tc>
      </w:tr>
      <w:tr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状态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上报自身能力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SQLite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落库、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HA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回读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设备绑定关系与在线状态；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Web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端可观测</w:t>
            </w:r>
          </w:p>
        </w:tc>
      </w:tr>
      <w:tr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账户与入口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—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—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微信登录（ </w:t>
            </w:r>
            <w:r>
              <w:rPr>
                <w:rFonts w:ascii="宋体" w:hAnsi="宋体" w:eastAsia="宋体" w:hint="eastAsia" w:cs="宋体"/>
                <w:sz w:val="20"/>
              </w:rPr>
              <w:t>/v1/auth/wechat/login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）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· Web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官网与运维控制台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· Swagger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接口文档</w:t>
            </w:r>
          </w:p>
        </w:tc>
      </w:tr>
    </w:tbl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断网/弱网降级</w:t>
      </w:r>
      <w:r>
        <w:rPr>
          <w:rFonts w:ascii="宋体" w:hAnsi="宋体" w:eastAsia="宋体" w:cs="宋体" w:hint="eastAsia"/>
          <w:sz w:val="21"/>
          <w:lang w:eastAsia="zh-CN"/>
        </w:rPr>
        <w:t>：家庭局域网内网中断时，板载</w:t>
      </w:r>
      <w:r>
        <w:rPr>
          <w:rFonts w:ascii="宋体" w:hAnsi="宋体" w:eastAsia="宋体" w:cs="宋体"/>
          <w:sz w:val="21"/>
        </w:rPr>
        <w:t xml:space="preserve"> LED </w:t>
      </w:r>
      <w:r>
        <w:rPr>
          <w:rFonts w:ascii="宋体" w:hAnsi="宋体" w:eastAsia="宋体" w:cs="宋体" w:hint="eastAsia"/>
          <w:sz w:val="21"/>
          <w:lang w:eastAsia="zh-CN"/>
        </w:rPr>
        <w:t>与本地规则仍可用；若外网中断，本地</w:t>
      </w:r>
      <w:r>
        <w:rPr>
          <w:rFonts w:ascii="宋体" w:hAnsi="宋体" w:eastAsia="宋体" w:cs="宋体"/>
          <w:sz w:val="21"/>
        </w:rPr>
        <w:t xml:space="preserve"> LLM </w:t>
      </w:r>
      <w:r>
        <w:rPr>
          <w:rFonts w:ascii="宋体" w:hAnsi="宋体" w:eastAsia="宋体" w:cs="宋体" w:hint="eastAsia"/>
          <w:sz w:val="21"/>
          <w:lang w:eastAsia="zh-CN"/>
        </w:rPr>
        <w:t>与本地</w:t>
      </w:r>
      <w:r>
        <w:rPr>
          <w:rFonts w:ascii="宋体" w:hAnsi="宋体" w:eastAsia="宋体" w:cs="宋体"/>
          <w:sz w:val="21"/>
        </w:rPr>
        <w:t xml:space="preserve"> ASR </w:t>
      </w:r>
      <w:r>
        <w:rPr>
          <w:rFonts w:ascii="宋体" w:hAnsi="宋体" w:eastAsia="宋体" w:cs="宋体" w:hint="eastAsia"/>
          <w:sz w:val="21"/>
          <w:lang w:eastAsia="zh-CN"/>
        </w:rPr>
        <w:t>仍可完成理解与播报，仅米家云端控制失效（此时降级为「记录待办</w:t>
      </w:r>
      <w:r>
        <w:rPr>
          <w:rFonts w:ascii="宋体" w:hAnsi="宋体" w:eastAsia="宋体" w:cs="宋体"/>
          <w:sz w:val="21"/>
        </w:rPr>
        <w:t xml:space="preserve"> + </w:t>
      </w:r>
      <w:r>
        <w:rPr>
          <w:rFonts w:ascii="宋体" w:hAnsi="宋体" w:eastAsia="宋体" w:cs="宋体" w:hint="eastAsia"/>
          <w:sz w:val="21"/>
          <w:lang w:eastAsia="zh-CN"/>
        </w:rPr>
        <w:t>提示用户」）。隐私模式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PRIVACY_MODE=1</w:t>
      </w:r>
      <w:r>
        <w:rPr>
          <w:rFonts w:ascii="宋体" w:hAnsi="宋体" w:eastAsia="宋体" w:cs="宋体" w:hint="eastAsia"/>
          <w:sz w:val="21"/>
          <w:lang w:eastAsia="zh-CN"/>
        </w:rPr>
        <w:t xml:space="preserve"> 打开时，模型调用与存储均留在家庭内。</w:t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与备选方案对比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方案</w:t>
            </w:r>
          </w:p>
        </w:tc>
        <w:tc>
          <w:tcPr>
            <w:tcW w:type="dxa" w:w="288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优势</w:t>
            </w:r>
          </w:p>
        </w:tc>
        <w:tc>
          <w:tcPr>
            <w:tcW w:type="dxa" w:w="288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为何未选</w:t>
            </w:r>
          </w:p>
        </w:tc>
      </w:tr>
      <w:tr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全云端语音助手直连家电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实现最简单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需要音视频出网，隐私不达标；也无法做板载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LED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等本地反馈</w:t>
            </w:r>
          </w:p>
        </w:tc>
      </w:tr>
      <w:tr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端侧独立完成全部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ASR+LLM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完全离线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ESP32-S3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算力与内存无法承载可用精度的中文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ASR + LLM</w:t>
            </w:r>
          </w:p>
        </w:tc>
      </w:tr>
      <w:tr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端侧感知 + 家庭私有云理解（本项目）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隐私可控、真实设备闭环、可断网降级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需要家庭侧常开一台小型服务器</w:t>
            </w:r>
          </w:p>
        </w:tc>
      </w:tr>
    </w:tbl>
    <w:p>
      <w:pPr>
        <w:pStyle w:val="Heading4"/>
      </w:pPr>
      <w:r>
        <w:rPr>
          <w:rFonts w:ascii="黑体" w:hAnsi="黑体" w:eastAsia="黑体" w:cs="黑体" w:hint="eastAsia"/>
          <w:b/>
          <w:color w:val="212121"/>
          <w:sz w:val="22"/>
          <w:lang w:eastAsia="zh-CN"/>
        </w:rPr>
        <w:t>3.2.3 关键模块设计</w:t>
      </w:r>
    </w:p>
    <w:p>
      <w:pPr>
        <w:pStyle w:val="ListBullet"/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 xml:space="preserve">端侧 </w:t>
      </w:r>
      <w:r>
        <w:rPr>
          <w:rFonts w:ascii="宋体" w:hAnsi="宋体" w:eastAsia="宋体" w:cs="宋体"/>
          <w:b/>
          <w:sz w:val="19"/>
        </w:rPr>
        <w:t>ai_agent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  <w:r>
        <w:rPr>
          <w:rFonts w:ascii="宋体" w:hAnsi="宋体" w:eastAsia="宋体" w:cs="宋体"/>
          <w:sz w:val="21"/>
        </w:rPr>
        <w:t xml:space="preserve">openvela </w:t>
      </w:r>
      <w:r>
        <w:rPr>
          <w:rFonts w:ascii="宋体" w:hAnsi="宋体" w:eastAsia="宋体" w:cs="宋体" w:hint="eastAsia"/>
          <w:sz w:val="21"/>
          <w:lang w:eastAsia="zh-CN"/>
        </w:rPr>
        <w:t>官方</w:t>
      </w:r>
      <w:r>
        <w:rPr>
          <w:rFonts w:ascii="宋体" w:hAnsi="宋体" w:eastAsia="宋体" w:cs="宋体"/>
          <w:sz w:val="21"/>
        </w:rPr>
        <w:t xml:space="preserve"> Agent </w:t>
      </w:r>
      <w:r>
        <w:rPr>
          <w:rFonts w:ascii="宋体" w:hAnsi="宋体" w:eastAsia="宋体" w:cs="宋体" w:hint="eastAsia"/>
          <w:sz w:val="21"/>
          <w:lang w:eastAsia="zh-CN"/>
        </w:rPr>
        <w:t>框架，提供工具注册表、</w:t>
      </w:r>
      <w:r>
        <w:rPr>
          <w:rFonts w:ascii="宋体" w:hAnsi="宋体" w:eastAsia="宋体" w:cs="宋体"/>
          <w:sz w:val="21"/>
        </w:rPr>
        <w:t xml:space="preserve">Skill </w:t>
      </w:r>
      <w:r>
        <w:rPr>
          <w:rFonts w:ascii="宋体" w:hAnsi="宋体" w:eastAsia="宋体" w:cs="宋体" w:hint="eastAsia"/>
          <w:sz w:val="21"/>
          <w:lang w:eastAsia="zh-CN"/>
        </w:rPr>
        <w:t>加载器与串口</w:t>
      </w:r>
      <w:r>
        <w:rPr>
          <w:rFonts w:ascii="宋体" w:hAnsi="宋体" w:eastAsia="宋体" w:cs="宋体"/>
          <w:sz w:val="21"/>
        </w:rPr>
        <w:t xml:space="preserve"> CLI</w:t>
      </w:r>
      <w:r>
        <w:rPr>
          <w:rFonts w:ascii="宋体" w:hAnsi="宋体" w:eastAsia="宋体" w:cs="宋体" w:hint="eastAsia"/>
          <w:sz w:val="21"/>
          <w:lang w:eastAsia="zh-CN"/>
        </w:rPr>
        <w:t>。本项目在其上注册了</w:t>
      </w:r>
      <w:r>
        <w:rPr>
          <w:rFonts w:ascii="宋体" w:hAnsi="宋体" w:eastAsia="宋体" w:cs="宋体"/>
          <w:sz w:val="21"/>
        </w:rPr>
        <w:t xml:space="preserve"> LED </w:t>
      </w:r>
      <w:r>
        <w:rPr>
          <w:rFonts w:ascii="宋体" w:hAnsi="宋体" w:eastAsia="宋体" w:cs="宋体" w:hint="eastAsia"/>
          <w:sz w:val="21"/>
          <w:lang w:eastAsia="zh-CN"/>
        </w:rPr>
        <w:t>控制、设备信息等白名单工具，并以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 w:hint="eastAsia"/>
          <w:sz w:val="19"/>
          <w:lang w:eastAsia="zh-CN"/>
        </w:rPr>
        <w:t>ask &lt;自然语言&gt;</w:t>
      </w:r>
      <w:r>
        <w:rPr>
          <w:rFonts w:ascii="宋体" w:hAnsi="宋体" w:eastAsia="宋体" w:cs="宋体" w:hint="eastAsia"/>
          <w:sz w:val="21"/>
          <w:lang w:eastAsia="zh-CN"/>
        </w:rPr>
        <w:t xml:space="preserve"> 作为网关的调用面。</w:t>
      </w:r>
    </w:p>
    <w:p>
      <w:pPr>
        <w:pStyle w:val="ListBullet"/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家庭网关</w:t>
      </w:r>
      <w:r>
        <w:rPr>
          <w:rFonts w:ascii="宋体" w:hAnsi="宋体" w:eastAsia="宋体" w:cs="宋体" w:hint="eastAsia"/>
          <w:sz w:val="21"/>
          <w:lang w:eastAsia="zh-CN"/>
        </w:rPr>
        <w:t>：只主动出站，同时维护「云</w:t>
      </w:r>
      <w:r>
        <w:rPr>
          <w:rFonts w:ascii="宋体" w:hAnsi="宋体" w:eastAsia="宋体" w:cs="宋体"/>
          <w:sz w:val="21"/>
        </w:rPr>
        <w:t xml:space="preserve"> MQTT</w:t>
      </w:r>
      <w:r>
        <w:rPr>
          <w:rFonts w:ascii="宋体" w:hAnsi="宋体" w:eastAsia="宋体" w:cs="宋体" w:hint="eastAsia"/>
          <w:sz w:val="21"/>
          <w:lang w:eastAsia="zh-CN"/>
        </w:rPr>
        <w:t>」与「本地</w:t>
      </w:r>
      <w:r>
        <w:rPr>
          <w:rFonts w:ascii="宋体" w:hAnsi="宋体" w:eastAsia="宋体" w:cs="宋体"/>
          <w:sz w:val="21"/>
        </w:rPr>
        <w:t xml:space="preserve"> MQTT</w:t>
      </w:r>
      <w:r>
        <w:rPr>
          <w:rFonts w:ascii="宋体" w:hAnsi="宋体" w:eastAsia="宋体" w:cs="宋体" w:hint="eastAsia"/>
          <w:sz w:val="21"/>
          <w:lang w:eastAsia="zh-CN"/>
        </w:rPr>
        <w:t>」两条连接；收到命令后立刻回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acked</w:t>
      </w:r>
      <w:r>
        <w:rPr>
          <w:rFonts w:ascii="宋体" w:hAnsi="宋体" w:eastAsia="宋体" w:cs="宋体" w:hint="eastAsia"/>
          <w:sz w:val="21"/>
          <w:lang w:eastAsia="zh-CN"/>
        </w:rPr>
        <w:t>，把串口执行放到独立线程，避免阻塞</w:t>
      </w:r>
      <w:r>
        <w:rPr>
          <w:rFonts w:ascii="宋体" w:hAnsi="宋体" w:eastAsia="宋体" w:cs="宋体"/>
          <w:sz w:val="21"/>
        </w:rPr>
        <w:t xml:space="preserve"> MQTT </w:t>
      </w:r>
      <w:r>
        <w:rPr>
          <w:rFonts w:ascii="宋体" w:hAnsi="宋体" w:eastAsia="宋体" w:cs="宋体" w:hint="eastAsia"/>
          <w:sz w:val="21"/>
          <w:lang w:eastAsia="zh-CN"/>
        </w:rPr>
        <w:t>网络循环导致</w:t>
      </w:r>
      <w:r>
        <w:rPr>
          <w:rFonts w:ascii="宋体" w:hAnsi="宋体" w:eastAsia="宋体" w:cs="宋体"/>
          <w:sz w:val="21"/>
        </w:rPr>
        <w:t xml:space="preserve"> keepalive </w:t>
      </w:r>
      <w:r>
        <w:rPr>
          <w:rFonts w:ascii="宋体" w:hAnsi="宋体" w:eastAsia="宋体" w:cs="宋体" w:hint="eastAsia"/>
          <w:sz w:val="21"/>
          <w:lang w:eastAsia="zh-CN"/>
        </w:rPr>
        <w:t>饿死。</w:t>
      </w:r>
    </w:p>
    <w:p>
      <w:pPr>
        <w:pStyle w:val="ListBullet"/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家庭 API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  <w:r>
        <w:rPr>
          <w:rFonts w:ascii="宋体" w:hAnsi="宋体" w:eastAsia="宋体" w:cs="宋体"/>
          <w:sz w:val="21"/>
        </w:rPr>
        <w:t>FastAPI + SQLite</w:t>
      </w:r>
      <w:r>
        <w:rPr>
          <w:rFonts w:ascii="宋体" w:hAnsi="宋体" w:eastAsia="宋体" w:cs="宋体" w:hint="eastAsia"/>
          <w:sz w:val="21"/>
          <w:lang w:eastAsia="zh-CN"/>
        </w:rPr>
        <w:t>，负责鉴权（</w:t>
      </w:r>
      <w:r>
        <w:rPr>
          <w:rFonts w:ascii="宋体" w:hAnsi="宋体" w:eastAsia="宋体" w:cs="宋体"/>
          <w:sz w:val="21"/>
        </w:rPr>
        <w:t xml:space="preserve">JWT / </w:t>
      </w:r>
      <w:r>
        <w:rPr>
          <w:rFonts w:ascii="宋体" w:hAnsi="宋体" w:eastAsia="宋体" w:cs="宋体"/>
          <w:sz w:val="19"/>
        </w:rPr>
        <w:t>MEDIA_TOKEN</w:t>
      </w:r>
      <w:r>
        <w:rPr>
          <w:rFonts w:ascii="宋体" w:hAnsi="宋体" w:eastAsia="宋体" w:cs="宋体" w:hint="eastAsia"/>
          <w:sz w:val="21"/>
          <w:lang w:eastAsia="zh-CN"/>
        </w:rPr>
        <w:t>）、命令</w:t>
      </w:r>
      <w:r>
        <w:rPr>
          <w:rFonts w:ascii="宋体" w:hAnsi="宋体" w:eastAsia="宋体" w:cs="宋体"/>
          <w:sz w:val="21"/>
        </w:rPr>
        <w:t xml:space="preserve"> TTL </w:t>
      </w:r>
      <w:r>
        <w:rPr>
          <w:rFonts w:ascii="宋体" w:hAnsi="宋体" w:eastAsia="宋体" w:cs="宋体" w:hint="eastAsia"/>
          <w:sz w:val="21"/>
          <w:lang w:eastAsia="zh-CN"/>
        </w:rPr>
        <w:t>与防重放、</w:t>
      </w:r>
      <w:r>
        <w:rPr>
          <w:rFonts w:ascii="宋体" w:hAnsi="宋体" w:eastAsia="宋体" w:cs="宋体"/>
          <w:sz w:val="21"/>
        </w:rPr>
        <w:t xml:space="preserve">HA </w:t>
      </w:r>
      <w:r>
        <w:rPr>
          <w:rFonts w:ascii="宋体" w:hAnsi="宋体" w:eastAsia="宋体" w:cs="宋体" w:hint="eastAsia"/>
          <w:sz w:val="21"/>
          <w:lang w:eastAsia="zh-CN"/>
        </w:rPr>
        <w:t>适配与实体白名单、待办与会话管理。</w:t>
      </w:r>
    </w:p>
    <w:p>
      <w:pPr>
        <w:pStyle w:val="ListBullet"/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HA 桥</w:t>
      </w:r>
      <w:r>
        <w:rPr>
          <w:rFonts w:ascii="宋体" w:hAnsi="宋体" w:eastAsia="宋体" w:cs="宋体" w:hint="eastAsia"/>
          <w:sz w:val="21"/>
          <w:lang w:eastAsia="zh-CN"/>
        </w:rPr>
        <w:t>：把设备抽象成可观察实体，所有控制动作执行后强制回读，</w:t>
      </w:r>
      <w:r>
        <w:rPr>
          <w:rFonts w:ascii="宋体" w:hAnsi="宋体" w:eastAsia="宋体" w:cs="宋体"/>
          <w:sz w:val="19"/>
        </w:rPr>
        <w:t>unavailable</w:t>
      </w:r>
      <w:r>
        <w:rPr>
          <w:rFonts w:ascii="宋体" w:hAnsi="宋体" w:eastAsia="宋体" w:cs="宋体" w:hint="eastAsia"/>
          <w:sz w:val="21"/>
          <w:lang w:eastAsia="zh-CN"/>
        </w:rPr>
        <w:t xml:space="preserve"> 视为失败并如实上报。</w:t>
      </w:r>
    </w:p>
    <w:p>
      <w:pPr>
        <w:pStyle w:val="ListBullet"/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公有云 API（HomeMind C1）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  <w:r>
        <w:rPr>
          <w:rFonts w:ascii="宋体" w:hAnsi="宋体" w:eastAsia="宋体" w:cs="宋体"/>
          <w:sz w:val="21"/>
        </w:rPr>
        <w:t xml:space="preserve">FastAPI </w:t>
      </w:r>
      <w:r>
        <w:rPr>
          <w:rFonts w:ascii="宋体" w:hAnsi="宋体" w:eastAsia="宋体" w:cs="宋体" w:hint="eastAsia"/>
          <w:sz w:val="21"/>
          <w:lang w:eastAsia="zh-CN"/>
        </w:rPr>
        <w:t>实现，提供微信登录、设备绑定</w:t>
      </w:r>
      <w:r>
        <w:rPr>
          <w:rFonts w:ascii="宋体" w:hAnsi="宋体" w:eastAsia="宋体" w:cs="宋体"/>
          <w:sz w:val="21"/>
        </w:rPr>
        <w:t>/</w:t>
      </w:r>
      <w:r>
        <w:rPr>
          <w:rFonts w:ascii="宋体" w:hAnsi="宋体" w:eastAsia="宋体" w:cs="宋体" w:hint="eastAsia"/>
          <w:sz w:val="21"/>
          <w:lang w:eastAsia="zh-CN"/>
        </w:rPr>
        <w:t>解绑、指令下发与回执查询、媒体帧与音频上报、播报下发、</w:t>
      </w:r>
      <w:r>
        <w:rPr>
          <w:rFonts w:ascii="宋体" w:hAnsi="宋体" w:eastAsia="宋体" w:cs="宋体"/>
          <w:sz w:val="21"/>
        </w:rPr>
        <w:t xml:space="preserve">WSS </w:t>
      </w:r>
      <w:r>
        <w:rPr>
          <w:rFonts w:ascii="宋体" w:hAnsi="宋体" w:eastAsia="宋体" w:cs="宋体" w:hint="eastAsia"/>
          <w:sz w:val="21"/>
          <w:lang w:eastAsia="zh-CN"/>
        </w:rPr>
        <w:t>实时通道；由</w:t>
      </w:r>
      <w:r>
        <w:rPr>
          <w:rFonts w:ascii="宋体" w:hAnsi="宋体" w:eastAsia="宋体" w:cs="宋体"/>
          <w:sz w:val="21"/>
        </w:rPr>
        <w:t xml:space="preserve"> nginx </w:t>
      </w:r>
      <w:r>
        <w:rPr>
          <w:rFonts w:ascii="宋体" w:hAnsi="宋体" w:eastAsia="宋体" w:cs="宋体" w:hint="eastAsia"/>
          <w:sz w:val="21"/>
          <w:lang w:eastAsia="zh-CN"/>
        </w:rPr>
        <w:t>统一终止</w:t>
      </w:r>
      <w:r>
        <w:rPr>
          <w:rFonts w:ascii="宋体" w:hAnsi="宋体" w:eastAsia="宋体" w:cs="宋体"/>
          <w:sz w:val="21"/>
        </w:rPr>
        <w:t xml:space="preserve"> TLS</w:t>
      </w:r>
      <w:r>
        <w:rPr>
          <w:rFonts w:ascii="宋体" w:hAnsi="宋体" w:eastAsia="宋体" w:cs="宋体" w:hint="eastAsia"/>
          <w:sz w:val="21"/>
          <w:lang w:eastAsia="zh-CN"/>
        </w:rPr>
        <w:t>（</w:t>
      </w:r>
      <w:r>
        <w:rPr>
          <w:rFonts w:ascii="宋体" w:hAnsi="宋体" w:eastAsia="宋体" w:cs="宋体"/>
          <w:sz w:val="21"/>
        </w:rPr>
        <w:t>TLS 1.2/1.3 + HSTS</w:t>
      </w:r>
      <w:r>
        <w:rPr>
          <w:rFonts w:ascii="宋体" w:hAnsi="宋体" w:eastAsia="宋体" w:cs="宋体" w:hint="eastAsia"/>
          <w:sz w:val="21"/>
          <w:lang w:eastAsia="zh-CN"/>
        </w:rPr>
        <w:t>），官网静态资源与</w:t>
      </w:r>
      <w:r>
        <w:rPr>
          <w:rFonts w:ascii="宋体" w:hAnsi="宋体" w:eastAsia="宋体" w:cs="宋体"/>
          <w:sz w:val="21"/>
        </w:rPr>
        <w:t xml:space="preserve"> API </w:t>
      </w:r>
      <w:r>
        <w:rPr>
          <w:rFonts w:ascii="宋体" w:hAnsi="宋体" w:eastAsia="宋体" w:cs="宋体" w:hint="eastAsia"/>
          <w:sz w:val="21"/>
          <w:lang w:eastAsia="zh-CN"/>
        </w:rPr>
        <w:t>同域，避免跨域与证书分治。</w:t>
      </w:r>
    </w:p>
    <w:p>
      <w:pPr>
        <w:pStyle w:val="ListBullet"/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Web 端</w:t>
      </w:r>
      <w:r>
        <w:rPr>
          <w:rFonts w:ascii="宋体" w:hAnsi="宋体" w:eastAsia="宋体" w:cs="宋体" w:hint="eastAsia"/>
          <w:sz w:val="21"/>
          <w:lang w:eastAsia="zh-CN"/>
        </w:rPr>
        <w:t>：以原生</w:t>
      </w:r>
      <w:r>
        <w:rPr>
          <w:rFonts w:ascii="宋体" w:hAnsi="宋体" w:eastAsia="宋体" w:cs="宋体"/>
          <w:sz w:val="21"/>
        </w:rPr>
        <w:t xml:space="preserve"> HTML / CSS / JavaScript </w:t>
      </w:r>
      <w:r>
        <w:rPr>
          <w:rFonts w:ascii="宋体" w:hAnsi="宋体" w:eastAsia="宋体" w:cs="宋体" w:hint="eastAsia"/>
          <w:sz w:val="21"/>
          <w:lang w:eastAsia="zh-CN"/>
        </w:rPr>
        <w:t>实现，无框架、无构建步骤</w:t>
      </w:r>
      <w:r>
        <w:rPr>
          <w:rFonts w:ascii="宋体" w:hAnsi="宋体" w:eastAsia="宋体" w:cs="宋体"/>
          <w:sz w:val="21"/>
        </w:rPr>
        <w:t>——</w:t>
      </w:r>
      <w:r>
        <w:rPr>
          <w:rFonts w:ascii="宋体" w:hAnsi="宋体" w:eastAsia="宋体" w:cs="宋体" w:hint="eastAsia"/>
          <w:sz w:val="21"/>
          <w:lang w:eastAsia="zh-CN"/>
        </w:rPr>
        <w:t>包含品牌官网（</w:t>
      </w:r>
      <w:r>
        <w:rPr>
          <w:rFonts w:ascii="宋体" w:hAnsi="宋体" w:eastAsia="宋体" w:cs="宋体"/>
          <w:sz w:val="21"/>
        </w:rPr>
        <w:t xml:space="preserve">5 </w:t>
      </w:r>
      <w:r>
        <w:rPr>
          <w:rFonts w:ascii="宋体" w:hAnsi="宋体" w:eastAsia="宋体" w:cs="宋体" w:hint="eastAsia"/>
          <w:sz w:val="21"/>
          <w:lang w:eastAsia="zh-CN"/>
        </w:rPr>
        <w:t>个滚动板块）、「栖心</w:t>
      </w:r>
      <w:r>
        <w:rPr>
          <w:rFonts w:ascii="宋体" w:hAnsi="宋体" w:eastAsia="宋体" w:cs="宋体"/>
          <w:sz w:val="21"/>
        </w:rPr>
        <w:t xml:space="preserve"> · </w:t>
      </w:r>
      <w:r>
        <w:rPr>
          <w:rFonts w:ascii="宋体" w:hAnsi="宋体" w:eastAsia="宋体" w:cs="宋体" w:hint="eastAsia"/>
          <w:sz w:val="21"/>
          <w:lang w:eastAsia="zh-CN"/>
        </w:rPr>
        <w:t>运维控制台」（登录视图</w:t>
      </w:r>
      <w:r>
        <w:rPr>
          <w:rFonts w:ascii="宋体" w:hAnsi="宋体" w:eastAsia="宋体" w:cs="宋体"/>
          <w:sz w:val="21"/>
        </w:rPr>
        <w:t xml:space="preserve"> + </w:t>
      </w:r>
      <w:r>
        <w:rPr>
          <w:rFonts w:ascii="宋体" w:hAnsi="宋体" w:eastAsia="宋体" w:cs="宋体" w:hint="eastAsia"/>
          <w:sz w:val="21"/>
          <w:lang w:eastAsia="zh-CN"/>
        </w:rPr>
        <w:t>服务状态</w:t>
      </w:r>
      <w:r>
        <w:rPr>
          <w:rFonts w:ascii="宋体" w:hAnsi="宋体" w:eastAsia="宋体" w:cs="宋体"/>
          <w:sz w:val="21"/>
        </w:rPr>
        <w:t xml:space="preserve"> / </w:t>
      </w:r>
      <w:r>
        <w:rPr>
          <w:rFonts w:ascii="宋体" w:hAnsi="宋体" w:eastAsia="宋体" w:cs="宋体" w:hint="eastAsia"/>
          <w:sz w:val="21"/>
          <w:lang w:eastAsia="zh-CN"/>
        </w:rPr>
        <w:t>数据存储</w:t>
      </w:r>
      <w:r>
        <w:rPr>
          <w:rFonts w:ascii="宋体" w:hAnsi="宋体" w:eastAsia="宋体" w:cs="宋体"/>
          <w:sz w:val="21"/>
        </w:rPr>
        <w:t xml:space="preserve"> / </w:t>
      </w:r>
      <w:r>
        <w:rPr>
          <w:rFonts w:ascii="宋体" w:hAnsi="宋体" w:eastAsia="宋体" w:cs="宋体" w:hint="eastAsia"/>
          <w:sz w:val="21"/>
          <w:lang w:eastAsia="zh-CN"/>
        </w:rPr>
        <w:t>接入设备三张状态卡）与</w:t>
      </w:r>
      <w:r>
        <w:rPr>
          <w:rFonts w:ascii="宋体" w:hAnsi="宋体" w:eastAsia="宋体" w:cs="宋体"/>
          <w:sz w:val="21"/>
        </w:rPr>
        <w:t xml:space="preserve"> FastAPI </w:t>
      </w:r>
      <w:r>
        <w:rPr>
          <w:rFonts w:ascii="宋体" w:hAnsi="宋体" w:eastAsia="宋体" w:cs="宋体" w:hint="eastAsia"/>
          <w:sz w:val="21"/>
          <w:lang w:eastAsia="zh-CN"/>
        </w:rPr>
        <w:t>自动生成的</w:t>
      </w:r>
      <w:r>
        <w:rPr>
          <w:rFonts w:ascii="宋体" w:hAnsi="宋体" w:eastAsia="宋体" w:cs="宋体"/>
          <w:sz w:val="21"/>
        </w:rPr>
        <w:t xml:space="preserve"> Swagger </w:t>
      </w:r>
      <w:r>
        <w:rPr>
          <w:rFonts w:ascii="宋体" w:hAnsi="宋体" w:eastAsia="宋体" w:cs="宋体" w:hint="eastAsia"/>
          <w:sz w:val="21"/>
          <w:lang w:eastAsia="zh-CN"/>
        </w:rPr>
        <w:t>接口文档（</w:t>
      </w:r>
      <w:r>
        <w:rPr>
          <w:rFonts w:ascii="宋体" w:hAnsi="宋体" w:eastAsia="宋体" w:cs="宋体"/>
          <w:sz w:val="19"/>
        </w:rPr>
        <w:t>/docs</w:t>
      </w:r>
      <w:r>
        <w:rPr>
          <w:rFonts w:ascii="宋体" w:hAnsi="宋体" w:eastAsia="宋体" w:cs="宋体" w:hint="eastAsia"/>
          <w:sz w:val="21"/>
          <w:lang w:eastAsia="zh-CN"/>
        </w:rPr>
        <w:t>）。选择原生实现的原因是：家庭场景的云端演示机配置有限，静态文件直接由</w:t>
      </w:r>
      <w:r>
        <w:rPr>
          <w:rFonts w:ascii="宋体" w:hAnsi="宋体" w:eastAsia="宋体" w:cs="宋体"/>
          <w:sz w:val="21"/>
        </w:rPr>
        <w:t xml:space="preserve"> nginx </w:t>
      </w:r>
      <w:r>
        <w:rPr>
          <w:rFonts w:ascii="宋体" w:hAnsi="宋体" w:eastAsia="宋体" w:cs="宋体" w:hint="eastAsia"/>
          <w:sz w:val="21"/>
          <w:lang w:eastAsia="zh-CN"/>
        </w:rPr>
        <w:t>托管可省去</w:t>
      </w:r>
      <w:r>
        <w:rPr>
          <w:rFonts w:ascii="宋体" w:hAnsi="宋体" w:eastAsia="宋体" w:cs="宋体"/>
          <w:sz w:val="21"/>
        </w:rPr>
        <w:t xml:space="preserve"> Node </w:t>
      </w:r>
      <w:r>
        <w:rPr>
          <w:rFonts w:ascii="宋体" w:hAnsi="宋体" w:eastAsia="宋体" w:cs="宋体" w:hint="eastAsia"/>
          <w:sz w:val="21"/>
          <w:lang w:eastAsia="zh-CN"/>
        </w:rPr>
        <w:t>构建链，也便于长期免维护运行。</w:t>
      </w:r>
    </w:p>
    <w:p>
      <w:pPr>
        <w:pStyle w:val="Heading3"/>
      </w:pPr>
      <w:r>
        <w:rPr>
          <w:rFonts w:ascii="黑体" w:hAnsi="黑体" w:eastAsia="黑体" w:cs="黑体" w:hint="eastAsia"/>
          <w:b/>
          <w:color w:val="1565C0"/>
          <w:sz w:val="24"/>
          <w:lang w:eastAsia="zh-CN"/>
        </w:rPr>
        <w:t>3.3 核心算法与技术原理</w:t>
      </w:r>
    </w:p>
    <w:p>
      <w:pPr>
        <w:pStyle w:val="Heading4"/>
      </w:pPr>
      <w:r>
        <w:rPr>
          <w:rFonts w:ascii="黑体" w:hAnsi="黑体" w:eastAsia="黑体" w:cs="黑体" w:hint="eastAsia"/>
          <w:b/>
          <w:color w:val="212121"/>
          <w:sz w:val="22"/>
          <w:lang w:eastAsia="zh-CN"/>
        </w:rPr>
        <w:t>3.3.1 AI 算法实现</w:t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云端模型（大赛 MiMo）</w:t>
      </w:r>
      <w:r>
        <w:rPr>
          <w:rFonts w:ascii="宋体" w:hAnsi="宋体" w:eastAsia="宋体" w:cs="宋体" w:hint="eastAsia"/>
          <w:sz w:val="21"/>
          <w:lang w:eastAsia="zh-CN"/>
        </w:rPr>
        <w:t xml:space="preserve">：模型 </w:t>
      </w:r>
      <w:r>
        <w:rPr>
          <w:rFonts w:ascii="宋体" w:hAnsi="宋体" w:eastAsia="宋体" w:cs="宋体"/>
          <w:sz w:val="19"/>
        </w:rPr>
        <w:t>mimo-v2.5</w:t>
      </w:r>
      <w:r>
        <w:rPr>
          <w:rFonts w:ascii="宋体" w:hAnsi="宋体" w:eastAsia="宋体" w:cs="宋体" w:hint="eastAsia"/>
          <w:sz w:val="21"/>
          <w:lang w:eastAsia="zh-CN"/>
        </w:rPr>
        <w:t xml:space="preserve">，接口 </w:t>
      </w:r>
      <w:r>
        <w:rPr>
          <w:rFonts w:ascii="宋体" w:hAnsi="宋体" w:eastAsia="宋体" w:cs="宋体"/>
          <w:sz w:val="19"/>
        </w:rPr>
        <w:t>https://api.xiaomimimo.com/v1/chat/completions</w:t>
      </w:r>
      <w:r>
        <w:rPr>
          <w:rFonts w:ascii="宋体" w:hAnsi="宋体" w:eastAsia="宋体" w:cs="宋体" w:hint="eastAsia"/>
          <w:sz w:val="21"/>
          <w:lang w:eastAsia="zh-CN"/>
        </w:rPr>
        <w:t>（</w:t>
      </w:r>
      <w:r>
        <w:rPr>
          <w:rFonts w:ascii="宋体" w:hAnsi="宋体" w:eastAsia="宋体" w:cs="宋体"/>
          <w:sz w:val="21"/>
        </w:rPr>
        <w:t>HTTPS 443</w:t>
      </w:r>
      <w:r>
        <w:rPr>
          <w:rFonts w:ascii="宋体" w:hAnsi="宋体" w:eastAsia="宋体" w:cs="宋体" w:hint="eastAsia"/>
          <w:sz w:val="21"/>
          <w:lang w:eastAsia="zh-CN"/>
        </w:rPr>
        <w:t>），鉴权为</w:t>
      </w:r>
      <w:r>
        <w:rPr>
          <w:rFonts w:ascii="宋体" w:hAnsi="宋体" w:eastAsia="宋体" w:cs="宋体"/>
          <w:sz w:val="21"/>
        </w:rPr>
        <w:t xml:space="preserve"> Bearer Token</w:t>
      </w:r>
      <w:r>
        <w:rPr>
          <w:rFonts w:ascii="宋体" w:hAnsi="宋体" w:eastAsia="宋体" w:cs="宋体" w:hint="eastAsia"/>
          <w:sz w:val="21"/>
          <w:lang w:eastAsia="zh-CN"/>
        </w:rPr>
        <w:t>。它承担两类任务：复杂指令的语义规划，以及把用户口语规范化为可执行的动作序列。</w:t>
      </w:r>
      <w:r>
        <w:rPr>
          <w:rFonts w:ascii="宋体" w:hAnsi="宋体" w:eastAsia="宋体" w:cs="宋体"/>
          <w:sz w:val="21"/>
        </w:rPr>
        <w:t xml:space="preserve">System Prompt </w:t>
      </w:r>
      <w:r>
        <w:rPr>
          <w:rFonts w:ascii="宋体" w:hAnsi="宋体" w:eastAsia="宋体" w:cs="宋体" w:hint="eastAsia"/>
          <w:sz w:val="21"/>
          <w:lang w:eastAsia="zh-CN"/>
        </w:rPr>
        <w:t>中明确列出可用动作白名单与输出</w:t>
      </w:r>
      <w:r>
        <w:rPr>
          <w:rFonts w:ascii="宋体" w:hAnsi="宋体" w:eastAsia="宋体" w:cs="宋体"/>
          <w:sz w:val="21"/>
        </w:rPr>
        <w:t xml:space="preserve"> JSON Schema</w:t>
      </w:r>
      <w:r>
        <w:rPr>
          <w:rFonts w:ascii="宋体" w:hAnsi="宋体" w:eastAsia="宋体" w:cs="宋体" w:hint="eastAsia"/>
          <w:sz w:val="21"/>
          <w:lang w:eastAsia="zh-CN"/>
        </w:rPr>
        <w:t>。</w:t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端侧/家庭侧模型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  <w:r>
        <w:rPr>
          <w:rFonts w:ascii="宋体" w:hAnsi="宋体" w:eastAsia="宋体" w:cs="宋体"/>
          <w:sz w:val="21"/>
        </w:rPr>
        <w:t xml:space="preserve">- </w:t>
      </w:r>
      <w:r>
        <w:rPr>
          <w:rFonts w:ascii="宋体" w:hAnsi="宋体" w:eastAsia="宋体" w:cs="宋体" w:hint="eastAsia"/>
          <w:b/>
          <w:sz w:val="21"/>
          <w:lang w:eastAsia="zh-CN"/>
        </w:rPr>
        <w:t>本地 LLM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  <w:r>
        <w:rPr>
          <w:rFonts w:ascii="宋体" w:hAnsi="宋体" w:eastAsia="宋体" w:cs="宋体"/>
          <w:sz w:val="19"/>
        </w:rPr>
        <w:t>qwen2.5-1.5b-q4km</w:t>
      </w:r>
      <w:r>
        <w:rPr>
          <w:rFonts w:ascii="宋体" w:hAnsi="宋体" w:eastAsia="宋体" w:cs="宋体" w:hint="eastAsia"/>
          <w:sz w:val="21"/>
          <w:lang w:eastAsia="zh-CN"/>
        </w:rPr>
        <w:t>（</w:t>
      </w:r>
      <w:r>
        <w:rPr>
          <w:rFonts w:ascii="宋体" w:hAnsi="宋体" w:eastAsia="宋体" w:cs="宋体"/>
          <w:sz w:val="21"/>
        </w:rPr>
        <w:t>llama-cpp-python</w:t>
      </w:r>
      <w:r>
        <w:rPr>
          <w:rFonts w:ascii="宋体" w:hAnsi="宋体" w:eastAsia="宋体" w:cs="宋体" w:hint="eastAsia"/>
          <w:sz w:val="21"/>
          <w:lang w:eastAsia="zh-CN"/>
        </w:rPr>
        <w:t>，</w:t>
      </w:r>
      <w:r>
        <w:rPr>
          <w:rFonts w:ascii="宋体" w:hAnsi="宋体" w:eastAsia="宋体" w:cs="宋体"/>
          <w:sz w:val="21"/>
        </w:rPr>
        <w:t xml:space="preserve">Q4_K_M </w:t>
      </w:r>
      <w:r>
        <w:rPr>
          <w:rFonts w:ascii="宋体" w:hAnsi="宋体" w:eastAsia="宋体" w:cs="宋体" w:hint="eastAsia"/>
          <w:sz w:val="21"/>
          <w:lang w:eastAsia="zh-CN"/>
        </w:rPr>
        <w:t>量化），家庭侧</w:t>
      </w:r>
      <w:r>
        <w:rPr>
          <w:rFonts w:ascii="宋体" w:hAnsi="宋体" w:eastAsia="宋体" w:cs="宋体"/>
          <w:sz w:val="21"/>
        </w:rPr>
        <w:t xml:space="preserve"> CPU </w:t>
      </w:r>
      <w:r>
        <w:rPr>
          <w:rFonts w:ascii="宋体" w:hAnsi="宋体" w:eastAsia="宋体" w:cs="宋体" w:hint="eastAsia"/>
          <w:sz w:val="21"/>
          <w:lang w:eastAsia="zh-CN"/>
        </w:rPr>
        <w:t>推理，首字约</w:t>
      </w:r>
      <w:r>
        <w:rPr>
          <w:rFonts w:ascii="宋体" w:hAnsi="宋体" w:eastAsia="宋体" w:cs="宋体"/>
          <w:sz w:val="21"/>
        </w:rPr>
        <w:t xml:space="preserve"> 10.7 s</w:t>
      </w:r>
      <w:r>
        <w:rPr>
          <w:rFonts w:ascii="宋体" w:hAnsi="宋体" w:eastAsia="宋体" w:cs="宋体" w:hint="eastAsia"/>
          <w:sz w:val="21"/>
          <w:lang w:eastAsia="zh-CN"/>
        </w:rPr>
        <w:t>。它是默认的规划器</w:t>
      </w:r>
      <w:r>
        <w:rPr>
          <w:rFonts w:ascii="宋体" w:hAnsi="宋体" w:eastAsia="宋体" w:cs="宋体"/>
          <w:sz w:val="21"/>
        </w:rPr>
        <w:t>——</w:t>
      </w:r>
      <w:r>
        <w:rPr>
          <w:rFonts w:ascii="宋体" w:hAnsi="宋体" w:eastAsia="宋体" w:cs="宋体" w:hint="eastAsia"/>
          <w:b/>
          <w:sz w:val="21"/>
          <w:lang w:eastAsia="zh-CN"/>
        </w:rPr>
        <w:t>只在本地模型失败或用户显式允许时才升级到 MiMo</w:t>
      </w:r>
      <w:r>
        <w:rPr>
          <w:rFonts w:ascii="宋体" w:hAnsi="宋体" w:eastAsia="宋体" w:cs="宋体" w:hint="eastAsia"/>
          <w:sz w:val="21"/>
          <w:lang w:eastAsia="zh-CN"/>
        </w:rPr>
        <w:t>。</w:t>
      </w:r>
      <w:r>
        <w:rPr>
          <w:rFonts w:ascii="宋体" w:hAnsi="宋体" w:eastAsia="宋体" w:cs="宋体"/>
          <w:sz w:val="21"/>
        </w:rPr>
        <w:t xml:space="preserve">- </w:t>
      </w:r>
      <w:r>
        <w:rPr>
          <w:rFonts w:ascii="宋体" w:hAnsi="宋体" w:eastAsia="宋体" w:cs="宋体" w:hint="eastAsia"/>
          <w:b/>
          <w:sz w:val="21"/>
          <w:lang w:eastAsia="zh-CN"/>
        </w:rPr>
        <w:t>本地 ASR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  <w:r>
        <w:rPr>
          <w:rFonts w:ascii="宋体" w:hAnsi="宋体" w:eastAsia="宋体" w:cs="宋体"/>
          <w:sz w:val="19"/>
        </w:rPr>
        <w:t>faster-whisper small</w:t>
      </w:r>
      <w:r>
        <w:rPr>
          <w:rFonts w:ascii="宋体" w:hAnsi="宋体" w:eastAsia="宋体" w:cs="宋体" w:hint="eastAsia"/>
          <w:sz w:val="21"/>
          <w:lang w:eastAsia="zh-CN"/>
        </w:rPr>
        <w:t>（</w:t>
      </w:r>
      <w:r>
        <w:rPr>
          <w:rFonts w:ascii="宋体" w:hAnsi="宋体" w:eastAsia="宋体" w:cs="宋体"/>
          <w:sz w:val="21"/>
        </w:rPr>
        <w:t xml:space="preserve">int8 </w:t>
      </w:r>
      <w:r>
        <w:rPr>
          <w:rFonts w:ascii="宋体" w:hAnsi="宋体" w:eastAsia="宋体" w:cs="宋体" w:hint="eastAsia"/>
          <w:sz w:val="21"/>
          <w:lang w:eastAsia="zh-CN"/>
        </w:rPr>
        <w:t>量化），单句约</w:t>
      </w:r>
      <w:r>
        <w:rPr>
          <w:rFonts w:ascii="宋体" w:hAnsi="宋体" w:eastAsia="宋体" w:cs="宋体"/>
          <w:sz w:val="21"/>
        </w:rPr>
        <w:t xml:space="preserve"> 2.0 s</w:t>
      </w:r>
      <w:r>
        <w:rPr>
          <w:rFonts w:ascii="宋体" w:hAnsi="宋体" w:eastAsia="宋体" w:cs="宋体" w:hint="eastAsia"/>
          <w:sz w:val="21"/>
          <w:lang w:eastAsia="zh-CN"/>
        </w:rPr>
        <w:t>，静音门限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ASR_MIN_RMS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 w:hint="eastAsia"/>
          <w:sz w:val="21"/>
          <w:lang w:eastAsia="zh-CN"/>
        </w:rPr>
        <w:t>可配（当前</w:t>
      </w:r>
      <w:r>
        <w:rPr>
          <w:rFonts w:ascii="宋体" w:hAnsi="宋体" w:eastAsia="宋体" w:cs="宋体"/>
          <w:sz w:val="21"/>
        </w:rPr>
        <w:t xml:space="preserve"> 50</w:t>
      </w:r>
      <w:r>
        <w:rPr>
          <w:rFonts w:ascii="宋体" w:hAnsi="宋体" w:eastAsia="宋体" w:cs="宋体" w:hint="eastAsia"/>
          <w:sz w:val="21"/>
          <w:lang w:eastAsia="zh-CN"/>
        </w:rPr>
        <w:t>）。</w:t>
      </w:r>
      <w:r>
        <w:rPr>
          <w:rFonts w:ascii="宋体" w:hAnsi="宋体" w:eastAsia="宋体" w:cs="宋体"/>
          <w:sz w:val="21"/>
        </w:rPr>
        <w:t xml:space="preserve">- </w:t>
      </w:r>
      <w:r>
        <w:rPr>
          <w:rFonts w:ascii="宋体" w:hAnsi="宋体" w:eastAsia="宋体" w:cs="宋体" w:hint="eastAsia"/>
          <w:b/>
          <w:sz w:val="21"/>
          <w:lang w:eastAsia="zh-CN"/>
        </w:rPr>
        <w:t>端侧视觉</w:t>
      </w:r>
      <w:r>
        <w:rPr>
          <w:rFonts w:ascii="宋体" w:hAnsi="宋体" w:eastAsia="宋体" w:cs="宋体" w:hint="eastAsia"/>
          <w:sz w:val="21"/>
          <w:lang w:eastAsia="zh-CN"/>
        </w:rPr>
        <w:t>：实验性的混合存在检测（肤色</w:t>
      </w:r>
      <w:r>
        <w:rPr>
          <w:rFonts w:ascii="宋体" w:hAnsi="宋体" w:eastAsia="宋体" w:cs="宋体"/>
          <w:sz w:val="21"/>
        </w:rPr>
        <w:t xml:space="preserve"> + </w:t>
      </w:r>
      <w:r>
        <w:rPr>
          <w:rFonts w:ascii="宋体" w:hAnsi="宋体" w:eastAsia="宋体" w:cs="宋体" w:hint="eastAsia"/>
          <w:sz w:val="21"/>
          <w:lang w:eastAsia="zh-CN"/>
        </w:rPr>
        <w:t>边缘</w:t>
      </w:r>
      <w:r>
        <w:rPr>
          <w:rFonts w:ascii="宋体" w:hAnsi="宋体" w:eastAsia="宋体" w:cs="宋体"/>
          <w:sz w:val="21"/>
        </w:rPr>
        <w:t xml:space="preserve"> + </w:t>
      </w:r>
      <w:r>
        <w:rPr>
          <w:rFonts w:ascii="宋体" w:hAnsi="宋体" w:eastAsia="宋体" w:cs="宋体" w:hint="eastAsia"/>
          <w:sz w:val="21"/>
          <w:lang w:eastAsia="zh-CN"/>
        </w:rPr>
        <w:t>运动</w:t>
      </w:r>
      <w:r>
        <w:rPr>
          <w:rFonts w:ascii="宋体" w:hAnsi="宋体" w:eastAsia="宋体" w:cs="宋体"/>
          <w:sz w:val="21"/>
        </w:rPr>
        <w:t xml:space="preserve"> + TFLM </w:t>
      </w:r>
      <w:r>
        <w:rPr>
          <w:rFonts w:ascii="宋体" w:hAnsi="宋体" w:eastAsia="宋体" w:cs="宋体" w:hint="eastAsia"/>
          <w:sz w:val="21"/>
          <w:lang w:eastAsia="zh-CN"/>
        </w:rPr>
        <w:t>分数融合），</w:t>
      </w:r>
      <w:r>
        <w:rPr>
          <w:rFonts w:ascii="宋体" w:hAnsi="宋体" w:eastAsia="宋体" w:cs="宋体" w:hint="eastAsia"/>
          <w:b/>
          <w:sz w:val="21"/>
          <w:lang w:eastAsia="zh-CN"/>
        </w:rPr>
        <w:t>不是</w:t>
      </w:r>
      <w:r>
        <w:rPr>
          <w:rFonts w:ascii="宋体" w:hAnsi="宋体" w:eastAsia="宋体" w:cs="宋体" w:hint="eastAsia"/>
          <w:sz w:val="21"/>
          <w:lang w:eastAsia="zh-CN"/>
        </w:rPr>
        <w:t>通用人体识别，仅用于演示端侧多媒体链路。</w:t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算力占用</w:t>
      </w:r>
      <w:r>
        <w:rPr>
          <w:rFonts w:ascii="宋体" w:hAnsi="宋体" w:eastAsia="宋体" w:cs="宋体" w:hint="eastAsia"/>
          <w:sz w:val="21"/>
          <w:lang w:eastAsia="zh-CN"/>
        </w:rPr>
        <w:t>：端侧常驻内存中，</w:t>
      </w:r>
      <w:r>
        <w:rPr>
          <w:rFonts w:ascii="宋体" w:hAnsi="宋体" w:eastAsia="宋体" w:cs="宋体"/>
          <w:sz w:val="19"/>
        </w:rPr>
        <w:t>ai_agent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 w:hint="eastAsia"/>
          <w:sz w:val="21"/>
          <w:lang w:eastAsia="zh-CN"/>
        </w:rPr>
        <w:t>主任务栈</w:t>
      </w:r>
      <w:r>
        <w:rPr>
          <w:rFonts w:ascii="宋体" w:hAnsi="宋体" w:eastAsia="宋体" w:cs="宋体"/>
          <w:sz w:val="21"/>
        </w:rPr>
        <w:t xml:space="preserve"> 32 KB</w:t>
      </w:r>
      <w:r>
        <w:rPr>
          <w:rFonts w:ascii="宋体" w:hAnsi="宋体" w:eastAsia="宋体" w:cs="宋体" w:hint="eastAsia"/>
          <w:sz w:val="21"/>
          <w:lang w:eastAsia="zh-CN"/>
        </w:rPr>
        <w:t>，音频采集线程</w:t>
      </w:r>
      <w:r>
        <w:rPr>
          <w:rFonts w:ascii="宋体" w:hAnsi="宋体" w:eastAsia="宋体" w:cs="宋体"/>
          <w:sz w:val="21"/>
        </w:rPr>
        <w:t xml:space="preserve"> 32 KB</w:t>
      </w:r>
      <w:r>
        <w:rPr>
          <w:rFonts w:ascii="宋体" w:hAnsi="宋体" w:eastAsia="宋体" w:cs="宋体" w:hint="eastAsia"/>
          <w:sz w:val="21"/>
          <w:lang w:eastAsia="zh-CN"/>
        </w:rPr>
        <w:t>；摄像头</w:t>
      </w:r>
      <w:r>
        <w:rPr>
          <w:rFonts w:ascii="宋体" w:hAnsi="宋体" w:eastAsia="宋体" w:cs="宋体"/>
          <w:sz w:val="21"/>
        </w:rPr>
        <w:t xml:space="preserve">/TFLM </w:t>
      </w:r>
      <w:r>
        <w:rPr>
          <w:rFonts w:ascii="宋体" w:hAnsi="宋体" w:eastAsia="宋体" w:cs="宋体" w:hint="eastAsia"/>
          <w:sz w:val="21"/>
          <w:lang w:eastAsia="zh-CN"/>
        </w:rPr>
        <w:t>路径按需分配，不长期占用</w:t>
      </w:r>
      <w:r>
        <w:rPr>
          <w:rFonts w:ascii="宋体" w:hAnsi="宋体" w:eastAsia="宋体" w:cs="宋体"/>
          <w:sz w:val="21"/>
        </w:rPr>
        <w:t xml:space="preserve"> DRAM</w:t>
      </w:r>
      <w:r>
        <w:rPr>
          <w:rFonts w:ascii="宋体" w:hAnsi="宋体" w:eastAsia="宋体" w:cs="宋体" w:hint="eastAsia"/>
          <w:sz w:val="21"/>
          <w:lang w:eastAsia="zh-CN"/>
        </w:rPr>
        <w:t>。</w:t>
      </w:r>
    </w:p>
    <w:p>
      <w:pPr>
        <w:pStyle w:val="Heading4"/>
      </w:pPr>
      <w:r>
        <w:rPr>
          <w:rFonts w:ascii="黑体" w:hAnsi="黑体" w:eastAsia="黑体" w:cs="黑体" w:hint="eastAsia"/>
          <w:b/>
          <w:color w:val="212121"/>
          <w:sz w:val="22"/>
          <w:lang w:eastAsia="zh-CN"/>
        </w:rPr>
        <w:t>3.3.2 关键机制设计</w:t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双层护栏（fail-closed）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</w:p>
    <w:p>
      <w:pPr>
        <w:pStyle w:val="ListNumber"/>
        <w:numPr>
          <w:ilvl w:val="0"/>
          <w:numId w:val="11"/>
        </w:numPr>
        <w:spacing w:line="360" w:lineRule="auto"/>
      </w:pPr>
      <w:r>
        <w:rPr>
          <w:rFonts w:ascii="宋体" w:hAnsi="宋体" w:eastAsia="宋体" w:cs="宋体" w:hint="eastAsia"/>
          <w:sz w:val="21"/>
          <w:lang w:eastAsia="zh-CN"/>
        </w:rPr>
        <w:t>端侧工具白名单：</w:t>
      </w:r>
      <w:r>
        <w:rPr>
          <w:rFonts w:ascii="宋体" w:hAnsi="宋体" w:eastAsia="宋体" w:cs="宋体"/>
          <w:sz w:val="19"/>
        </w:rPr>
        <w:t>ai_agent</w:t>
      </w:r>
      <w:r>
        <w:rPr>
          <w:rFonts w:ascii="宋体" w:hAnsi="宋体" w:eastAsia="宋体" w:cs="宋体" w:hint="eastAsia"/>
          <w:sz w:val="21"/>
          <w:lang w:eastAsia="zh-CN"/>
        </w:rPr>
        <w:t xml:space="preserve"> 只暴露 </w:t>
      </w:r>
      <w:r>
        <w:rPr>
          <w:rFonts w:ascii="宋体" w:hAnsi="宋体" w:eastAsia="宋体" w:cs="宋体"/>
          <w:sz w:val="19"/>
        </w:rPr>
        <w:t>led_control</w:t>
      </w:r>
      <w:r>
        <w:rPr>
          <w:rFonts w:ascii="宋体" w:hAnsi="宋体" w:eastAsia="宋体" w:cs="宋体" w:hint="eastAsia"/>
          <w:sz w:val="21"/>
          <w:lang w:eastAsia="zh-CN"/>
        </w:rPr>
        <w:t>、设备信息等有限工具，未注册的能力无法被自然语言触发。</w:t>
      </w:r>
    </w:p>
    <w:p>
      <w:pPr>
        <w:pStyle w:val="ListNumber"/>
        <w:numPr>
          <w:ilvl w:val="0"/>
          <w:numId w:val="11"/>
        </w:numPr>
        <w:spacing w:line="360" w:lineRule="auto"/>
      </w:pPr>
      <w:r>
        <w:rPr>
          <w:rFonts w:ascii="宋体" w:hAnsi="宋体" w:eastAsia="宋体" w:cs="宋体" w:hint="eastAsia"/>
          <w:sz w:val="21"/>
          <w:lang w:eastAsia="zh-CN"/>
        </w:rPr>
        <w:t xml:space="preserve">家庭侧 </w:t>
      </w:r>
      <w:r>
        <w:rPr>
          <w:rFonts w:ascii="宋体" w:hAnsi="宋体" w:eastAsia="宋体" w:cs="宋体"/>
          <w:sz w:val="19"/>
        </w:rPr>
        <w:t>sanitize_plan()</w:t>
      </w:r>
      <w:r>
        <w:rPr>
          <w:rFonts w:ascii="宋体" w:hAnsi="宋体" w:eastAsia="宋体" w:cs="宋体" w:hint="eastAsia"/>
          <w:sz w:val="21"/>
          <w:lang w:eastAsia="zh-CN"/>
        </w:rPr>
        <w:t>：对</w:t>
      </w:r>
      <w:r>
        <w:rPr>
          <w:rFonts w:ascii="宋体" w:hAnsi="宋体" w:eastAsia="宋体" w:cs="宋体"/>
          <w:sz w:val="21"/>
        </w:rPr>
        <w:t xml:space="preserve"> LLM </w:t>
      </w:r>
      <w:r>
        <w:rPr>
          <w:rFonts w:ascii="宋体" w:hAnsi="宋体" w:eastAsia="宋体" w:cs="宋体" w:hint="eastAsia"/>
          <w:sz w:val="21"/>
          <w:lang w:eastAsia="zh-CN"/>
        </w:rPr>
        <w:t>输出做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RISK_KEYWORDS</w:t>
      </w:r>
      <w:r>
        <w:rPr>
          <w:rFonts w:ascii="宋体" w:hAnsi="宋体" w:eastAsia="宋体" w:cs="宋体" w:hint="eastAsia"/>
          <w:sz w:val="21"/>
          <w:lang w:eastAsia="zh-CN"/>
        </w:rPr>
        <w:t xml:space="preserve"> 检查与</w:t>
      </w:r>
      <w:r>
        <w:rPr>
          <w:rFonts w:ascii="宋体" w:hAnsi="宋体" w:eastAsia="宋体" w:cs="宋体" w:hint="eastAsia"/>
          <w:b/>
          <w:sz w:val="21"/>
          <w:lang w:eastAsia="zh-CN"/>
        </w:rPr>
        <w:t>占位符检测</w:t>
      </w:r>
      <w:r>
        <w:rPr>
          <w:rFonts w:ascii="宋体" w:hAnsi="宋体" w:eastAsia="宋体" w:cs="宋体" w:hint="eastAsia"/>
          <w:sz w:val="21"/>
          <w:lang w:eastAsia="zh-CN"/>
        </w:rPr>
        <w:t>（拦截模型照抄</w:t>
      </w:r>
      <w:r>
        <w:rPr>
          <w:rFonts w:ascii="宋体" w:hAnsi="宋体" w:eastAsia="宋体" w:cs="宋体"/>
          <w:sz w:val="21"/>
        </w:rPr>
        <w:t xml:space="preserve"> prompt </w:t>
      </w:r>
      <w:r>
        <w:rPr>
          <w:rFonts w:ascii="宋体" w:hAnsi="宋体" w:eastAsia="宋体" w:cs="宋体" w:hint="eastAsia"/>
          <w:sz w:val="21"/>
          <w:lang w:eastAsia="zh-CN"/>
        </w:rPr>
        <w:t>中的示例），任一项命中即拒绝整份计划，绝不降级执行。</w:t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最小任务保证</w:t>
      </w:r>
      <w:r>
        <w:rPr>
          <w:rFonts w:ascii="宋体" w:hAnsi="宋体" w:eastAsia="宋体" w:cs="宋体" w:hint="eastAsia"/>
          <w:sz w:val="21"/>
          <w:lang w:eastAsia="zh-CN"/>
        </w:rPr>
        <w:t>：即使语义层只识别出「有动作但无法归类」，</w:t>
      </w:r>
      <w:r>
        <w:rPr>
          <w:rFonts w:ascii="宋体" w:hAnsi="宋体" w:eastAsia="宋体" w:cs="宋体"/>
          <w:sz w:val="19"/>
        </w:rPr>
        <w:t>ensure_min_task()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 w:hint="eastAsia"/>
          <w:sz w:val="21"/>
          <w:lang w:eastAsia="zh-CN"/>
        </w:rPr>
        <w:t>也会补出唯一一条确认待办</w:t>
      </w:r>
      <w:r>
        <w:rPr>
          <w:rFonts w:ascii="宋体" w:hAnsi="宋体" w:eastAsia="宋体" w:cs="宋体"/>
          <w:sz w:val="21"/>
        </w:rPr>
        <w:t>——</w:t>
      </w:r>
      <w:r>
        <w:rPr>
          <w:rFonts w:ascii="宋体" w:hAnsi="宋体" w:eastAsia="宋体" w:cs="宋体" w:hint="eastAsia"/>
          <w:sz w:val="21"/>
          <w:lang w:eastAsia="zh-CN"/>
        </w:rPr>
        <w:t>保证用户每次说话都留下可追溯的记录，而不是「助手答应了但什么都没发生」。</w:t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场景预算回落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  <w:r>
        <w:rPr>
          <w:rFonts w:ascii="宋体" w:hAnsi="宋体" w:eastAsia="宋体" w:cs="宋体"/>
          <w:sz w:val="21"/>
        </w:rPr>
        <w:t xml:space="preserve">LLM </w:t>
      </w:r>
      <w:r>
        <w:rPr>
          <w:rFonts w:ascii="宋体" w:hAnsi="宋体" w:eastAsia="宋体" w:cs="宋体" w:hint="eastAsia"/>
          <w:sz w:val="21"/>
          <w:lang w:eastAsia="zh-CN"/>
        </w:rPr>
        <w:t>若给出与文本不符的判断（例如把普通指令误判为睡前场景），</w:t>
      </w:r>
      <w:r>
        <w:rPr>
          <w:rFonts w:ascii="宋体" w:hAnsi="宋体" w:eastAsia="宋体" w:cs="宋体"/>
          <w:sz w:val="19"/>
        </w:rPr>
        <w:t>reconcile_plan()</w:t>
      </w:r>
      <w:r>
        <w:rPr>
          <w:rFonts w:ascii="宋体" w:hAnsi="宋体" w:eastAsia="宋体" w:cs="宋体" w:hint="eastAsia"/>
          <w:sz w:val="21"/>
          <w:lang w:eastAsia="zh-CN"/>
        </w:rPr>
        <w:t xml:space="preserve"> 会回落到确定性规则，防止误触发整场景。</w:t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强制状态回读</w:t>
      </w:r>
      <w:r>
        <w:rPr>
          <w:rFonts w:ascii="宋体" w:hAnsi="宋体" w:eastAsia="宋体" w:cs="宋体" w:hint="eastAsia"/>
          <w:sz w:val="21"/>
          <w:lang w:eastAsia="zh-CN"/>
        </w:rPr>
        <w:t>：任何设备控制完成后，都向</w:t>
      </w:r>
      <w:r>
        <w:rPr>
          <w:rFonts w:ascii="宋体" w:hAnsi="宋体" w:eastAsia="宋体" w:cs="宋体"/>
          <w:sz w:val="21"/>
        </w:rPr>
        <w:t xml:space="preserve"> Home Assistant </w:t>
      </w:r>
      <w:r>
        <w:rPr>
          <w:rFonts w:ascii="宋体" w:hAnsi="宋体" w:eastAsia="宋体" w:cs="宋体" w:hint="eastAsia"/>
          <w:sz w:val="21"/>
          <w:lang w:eastAsia="zh-CN"/>
        </w:rPr>
        <w:t>查询该实体真实状态；与期望不一致即判失败并上报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expired</w:t>
      </w:r>
      <w:r>
        <w:rPr>
          <w:rFonts w:ascii="宋体" w:hAnsi="宋体" w:eastAsia="宋体" w:cs="宋体" w:hint="eastAsia"/>
          <w:sz w:val="21"/>
          <w:lang w:eastAsia="zh-CN"/>
        </w:rPr>
        <w:t>。</w:t>
      </w:r>
    </w:p>
    <w:p>
      <w:pPr>
        <w:pStyle w:val="Heading4"/>
      </w:pPr>
      <w:r>
        <w:rPr>
          <w:rFonts w:ascii="黑体" w:hAnsi="黑体" w:eastAsia="黑体" w:cs="黑体" w:hint="eastAsia"/>
          <w:b/>
          <w:color w:val="212121"/>
          <w:sz w:val="22"/>
          <w:lang w:eastAsia="zh-CN"/>
        </w:rPr>
        <w:t>3.3.3 openvela 系统能力的深度运用</w:t>
      </w:r>
    </w:p>
    <w:p>
      <w:pPr>
        <w:spacing w:line="360" w:lineRule="auto"/>
      </w:pPr>
      <w:r>
        <w:rPr>
          <w:rFonts w:ascii="宋体" w:hAnsi="宋体" w:eastAsia="宋体" w:cs="宋体" w:hint="eastAsia"/>
          <w:sz w:val="21"/>
          <w:lang w:eastAsia="zh-CN"/>
        </w:rPr>
        <w:t>本项目</w:t>
      </w:r>
      <w:r>
        <w:rPr>
          <w:rFonts w:ascii="宋体" w:hAnsi="宋体" w:eastAsia="宋体" w:cs="宋体" w:hint="eastAsia"/>
          <w:b/>
          <w:sz w:val="21"/>
          <w:lang w:eastAsia="zh-CN"/>
        </w:rPr>
        <w:t>三项核心能力均有落地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 xml:space="preserve">openvela </w:t>
            </w:r>
            <w:r>
              <w:rPr>
                <w:rFonts w:ascii="黑体" w:hAnsi="黑体" w:eastAsia="黑体" w:hint="eastAsia" w:cs="黑体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 w:cs="黑体"/>
                <w:b/>
                <w:sz w:val="20"/>
              </w:rPr>
              <w:t>能力</w:t>
            </w:r>
          </w:p>
        </w:tc>
        <w:tc>
          <w:tcPr>
            <w:tcW w:type="dxa" w:w="288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落地内容</w:t>
            </w:r>
          </w:p>
        </w:tc>
        <w:tc>
          <w:tcPr>
            <w:tcW w:type="dxa" w:w="288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用到的组件</w:t>
            </w:r>
          </w:p>
        </w:tc>
      </w:tr>
      <w:tr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AI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官方 </w:t>
            </w:r>
            <w:r>
              <w:rPr>
                <w:rFonts w:ascii="宋体" w:hAnsi="宋体" w:eastAsia="宋体" w:hint="eastAsia" w:cs="宋体"/>
                <w:sz w:val="20"/>
              </w:rPr>
              <w:t>ai_agent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：工具注册表、自然语言任务规划、运行时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Skill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加载器（扫描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skills/</w:t>
            </w:r>
            <w:r>
              <w:rPr>
                <w:rFonts w:ascii="宋体" w:hAnsi="宋体" w:eastAsia="宋体" w:hint="eastAsia" w:cs="宋体"/>
                <w:sz w:val="20"/>
              </w:rPr>
              <w:t xml:space="preserve"> 下的平铺 </w:t>
            </w:r>
            <w:r>
              <w:rPr>
                <w:rFonts w:ascii="宋体" w:hAnsi="宋体" w:eastAsia="宋体" w:hint="eastAsia" w:cs="宋体"/>
                <w:sz w:val="20"/>
              </w:rPr>
              <w:t>.md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）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packages/ai_agent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、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NuttX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任务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/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信号量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/TLS</w:t>
            </w:r>
          </w:p>
        </w:tc>
      </w:tr>
      <w:tr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多媒体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I2S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麦克风连续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PCM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采集与上传；摄像头图像通路；两路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DMA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音频缓冲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NuttX </w:t>
            </w:r>
            <w:r>
              <w:rPr>
                <w:rFonts w:ascii="宋体" w:hAnsi="宋体" w:eastAsia="宋体" w:hint="eastAsia" w:cs="宋体"/>
                <w:sz w:val="20"/>
              </w:rPr>
              <w:t>audio</w:t>
            </w:r>
            <w:r>
              <w:rPr>
                <w:rFonts w:ascii="宋体" w:hAnsi="宋体" w:eastAsia="宋体" w:hint="eastAsia" w:cs="宋体"/>
                <w:sz w:val="20"/>
              </w:rPr>
              <w:t xml:space="preserve"> 上层框架、 </w:t>
            </w:r>
            <w:r>
              <w:rPr>
                <w:rFonts w:ascii="宋体" w:hAnsi="宋体" w:eastAsia="宋体" w:hint="eastAsia" w:cs="宋体"/>
                <w:sz w:val="20"/>
              </w:rPr>
              <w:t>esp32s3_i2s</w:t>
            </w:r>
            <w:r>
              <w:rPr>
                <w:rFonts w:ascii="宋体" w:hAnsi="宋体" w:eastAsia="宋体" w:hint="eastAsia" w:cs="宋体"/>
                <w:sz w:val="20"/>
              </w:rPr>
              <w:t xml:space="preserve"> 驱动、 </w:t>
            </w:r>
            <w:r>
              <w:rPr>
                <w:rFonts w:ascii="宋体" w:hAnsi="宋体" w:eastAsia="宋体" w:hint="eastAsia" w:cs="宋体"/>
                <w:sz w:val="20"/>
              </w:rPr>
              <w:t>nuttx/drivers/audio/audio_i2s.c</w:t>
            </w:r>
          </w:p>
        </w:tc>
      </w:tr>
      <w:tr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图形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LCD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状态仪表盘（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240×240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，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RGB565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直写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framebuffer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）：联网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/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助手状态、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mood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表情，以及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黑体" w:hAnsi="黑体" w:eastAsia="黑体" w:hint="eastAsia" w:cs="黑体"/>
                <w:b/>
                <w:sz w:val="20"/>
              </w:rPr>
              <w:t xml:space="preserve">与控灯工具共用 </w:t>
            </w:r>
            <w:r>
              <w:rPr>
                <w:rFonts w:ascii="黑体" w:hAnsi="黑体" w:eastAsia="黑体" w:hint="eastAsia" w:cs="黑体"/>
                <w:b/>
                <w:sz w:val="20"/>
              </w:rPr>
              <w:t>/dev/gpio0</w:t>
            </w:r>
            <w:r>
              <w:rPr>
                <w:rFonts w:ascii="黑体" w:hAnsi="黑体" w:eastAsia="黑体" w:hint="eastAsia" w:cs="黑体"/>
                <w:b/>
                <w:sz w:val="20"/>
              </w:rPr>
              <w:t>（GPIO3）的「灯」状态芯片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NuttX framebuffer ( </w:t>
            </w:r>
            <w:r>
              <w:rPr>
                <w:rFonts w:ascii="宋体" w:hAnsi="宋体" w:eastAsia="宋体" w:hint="eastAsia" w:cs="宋体"/>
                <w:sz w:val="20"/>
              </w:rPr>
              <w:t>/dev/fb0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)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、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nuttx/ioexpander/gpio</w:t>
            </w:r>
          </w:p>
        </w:tc>
      </w:tr>
    </w:tbl>
    <w:p>
      <w:pPr>
        <w:spacing w:line="360" w:lineRule="auto"/>
      </w:pPr>
      <w:r>
        <w:rPr>
          <w:rFonts w:ascii="宋体" w:hAnsi="宋体" w:eastAsia="宋体" w:cs="宋体" w:hint="eastAsia"/>
          <w:sz w:val="21"/>
          <w:lang w:eastAsia="zh-CN"/>
        </w:rPr>
        <w:t xml:space="preserve">其中「图形」一项的可见性是端到端可验证的：真实灯状态变化触发自动场景后，网关向设备下发 </w:t>
      </w:r>
      <w:r>
        <w:rPr>
          <w:rFonts w:ascii="宋体" w:hAnsi="宋体" w:eastAsia="宋体" w:cs="宋体"/>
          <w:sz w:val="19"/>
        </w:rPr>
        <w:t>led.off</w:t>
      </w:r>
      <w:r>
        <w:rPr>
          <w:rFonts w:ascii="宋体" w:hAnsi="宋体" w:eastAsia="宋体" w:cs="宋体"/>
          <w:sz w:val="21"/>
        </w:rPr>
        <w:t xml:space="preserve"> / </w:t>
      </w:r>
      <w:r>
        <w:rPr>
          <w:rFonts w:ascii="宋体" w:hAnsi="宋体" w:eastAsia="宋体" w:cs="宋体"/>
          <w:sz w:val="19"/>
        </w:rPr>
        <w:t>led.on</w:t>
      </w:r>
      <w:r>
        <w:rPr>
          <w:rFonts w:ascii="宋体" w:hAnsi="宋体" w:eastAsia="宋体" w:cs="宋体" w:hint="eastAsia"/>
          <w:sz w:val="21"/>
          <w:lang w:eastAsia="zh-CN"/>
        </w:rPr>
        <w:t>（</w:t>
      </w:r>
      <w:r>
        <w:rPr>
          <w:rFonts w:ascii="宋体" w:hAnsi="宋体" w:eastAsia="宋体" w:cs="宋体"/>
          <w:sz w:val="19"/>
        </w:rPr>
        <w:t>commands.status = done</w:t>
      </w:r>
      <w:r>
        <w:rPr>
          <w:rFonts w:ascii="宋体" w:hAnsi="宋体" w:eastAsia="宋体" w:cs="宋体" w:hint="eastAsia"/>
          <w:sz w:val="21"/>
          <w:lang w:eastAsia="zh-CN"/>
        </w:rPr>
        <w:t>），板载</w:t>
      </w:r>
      <w:r>
        <w:rPr>
          <w:rFonts w:ascii="宋体" w:hAnsi="宋体" w:eastAsia="宋体" w:cs="宋体"/>
          <w:sz w:val="21"/>
        </w:rPr>
        <w:t xml:space="preserve"> LED </w:t>
      </w:r>
      <w:r>
        <w:rPr>
          <w:rFonts w:ascii="宋体" w:hAnsi="宋体" w:eastAsia="宋体" w:cs="宋体" w:hint="eastAsia"/>
          <w:sz w:val="21"/>
          <w:lang w:eastAsia="zh-CN"/>
        </w:rPr>
        <w:t>实际翻转；</w:t>
      </w:r>
      <w:r>
        <w:rPr>
          <w:rFonts w:ascii="宋体" w:hAnsi="宋体" w:eastAsia="宋体" w:cs="宋体"/>
          <w:sz w:val="21"/>
        </w:rPr>
        <w:t xml:space="preserve">LCD </w:t>
      </w:r>
      <w:r>
        <w:rPr>
          <w:rFonts w:ascii="宋体" w:hAnsi="宋体" w:eastAsia="宋体" w:cs="宋体" w:hint="eastAsia"/>
          <w:sz w:val="21"/>
          <w:lang w:eastAsia="zh-CN"/>
        </w:rPr>
        <w:t>的「灯」芯片读取的是</w:t>
      </w:r>
      <w:r>
        <w:rPr>
          <w:rFonts w:ascii="宋体" w:hAnsi="宋体" w:eastAsia="宋体" w:cs="宋体" w:hint="eastAsia"/>
          <w:b/>
          <w:sz w:val="21"/>
          <w:lang w:eastAsia="zh-CN"/>
        </w:rPr>
        <w:t>同一个 GPIO</w:t>
      </w:r>
      <w:r>
        <w:rPr>
          <w:rFonts w:ascii="宋体" w:hAnsi="宋体" w:eastAsia="宋体" w:cs="宋体" w:hint="eastAsia"/>
          <w:sz w:val="21"/>
          <w:lang w:eastAsia="zh-CN"/>
        </w:rPr>
        <w:t>，因此</w:t>
      </w:r>
      <w:r>
        <w:rPr>
          <w:rFonts w:ascii="宋体" w:hAnsi="宋体" w:eastAsia="宋体" w:cs="宋体" w:hint="eastAsia"/>
          <w:b/>
          <w:sz w:val="21"/>
          <w:lang w:eastAsia="zh-CN"/>
        </w:rPr>
        <w:t>家人对小爱说「关灯/开灯」所引发的灯光动作，会实时体现在板子屏幕上</w:t>
      </w:r>
      <w:r>
        <w:rPr>
          <w:rFonts w:ascii="宋体" w:hAnsi="宋体" w:eastAsia="宋体" w:cs="宋体" w:hint="eastAsia"/>
          <w:sz w:val="21"/>
          <w:lang w:eastAsia="zh-CN"/>
        </w:rPr>
        <w:t>，无需为屏幕单独新增硬件或链路。</w:t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对 openvela 的优化与改进建议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</w:p>
    <w:p>
      <w:pPr>
        <w:pStyle w:val="ListNumber"/>
        <w:numPr>
          <w:ilvl w:val="0"/>
          <w:numId w:val="12"/>
        </w:num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补全音频 ioctl 契约</w:t>
      </w:r>
      <w:r>
        <w:rPr>
          <w:rFonts w:ascii="宋体" w:hAnsi="宋体" w:eastAsia="宋体" w:cs="宋体" w:hint="eastAsia"/>
          <w:sz w:val="21"/>
          <w:lang w:eastAsia="zh-CN"/>
        </w:rPr>
        <w:t xml:space="preserve">：在排查「端侧监听循环不触发」时发现，调用侧 </w:t>
      </w:r>
      <w:r>
        <w:rPr>
          <w:rFonts w:ascii="宋体" w:hAnsi="宋体" w:eastAsia="宋体" w:cs="宋体"/>
          <w:sz w:val="19"/>
        </w:rPr>
        <w:t>open</w:t>
      </w:r>
      <w:r>
        <w:rPr>
          <w:rFonts w:ascii="宋体" w:hAnsi="宋体" w:eastAsia="宋体" w:cs="宋体"/>
          <w:sz w:val="21"/>
        </w:rPr>
        <w:t xml:space="preserve"> + </w:t>
      </w:r>
      <w:r>
        <w:rPr>
          <w:rFonts w:ascii="宋体" w:hAnsi="宋体" w:eastAsia="宋体" w:cs="宋体"/>
          <w:sz w:val="19"/>
        </w:rPr>
        <w:t>AUDIOIOC_CONFIGURE</w:t>
      </w:r>
      <w:r>
        <w:rPr>
          <w:rFonts w:ascii="宋体" w:hAnsi="宋体" w:eastAsia="宋体" w:cs="宋体" w:hint="eastAsia"/>
          <w:sz w:val="21"/>
          <w:lang w:eastAsia="zh-CN"/>
        </w:rPr>
        <w:t xml:space="preserve"> 后若缺少 </w:t>
      </w:r>
      <w:r>
        <w:rPr>
          <w:rFonts w:ascii="宋体" w:hAnsi="宋体" w:eastAsia="宋体" w:cs="宋体"/>
          <w:sz w:val="19"/>
        </w:rPr>
        <w:t>AUDIOIOC_GETBUFFERINFO</w:t>
      </w:r>
      <w:r>
        <w:rPr>
          <w:rFonts w:ascii="宋体" w:hAnsi="宋体" w:eastAsia="宋体" w:cs="宋体" w:hint="eastAsia"/>
          <w:sz w:val="21"/>
          <w:lang w:eastAsia="zh-CN"/>
        </w:rPr>
        <w:t>，</w:t>
      </w:r>
      <w:r>
        <w:rPr>
          <w:rFonts w:ascii="宋体" w:hAnsi="宋体" w:eastAsia="宋体" w:cs="宋体"/>
          <w:sz w:val="19"/>
        </w:rPr>
        <w:t>audio_allocbuffer()</w:t>
      </w:r>
      <w:r>
        <w:rPr>
          <w:rFonts w:ascii="宋体" w:hAnsi="宋体" w:eastAsia="宋体" w:cs="宋体" w:hint="eastAsia"/>
          <w:sz w:val="21"/>
          <w:lang w:eastAsia="zh-CN"/>
        </w:rPr>
        <w:t xml:space="preserve"> 会因为 </w:t>
      </w:r>
      <w:r>
        <w:rPr>
          <w:rFonts w:ascii="宋体" w:hAnsi="宋体" w:eastAsia="宋体" w:cs="宋体"/>
          <w:sz w:val="19"/>
        </w:rPr>
        <w:t>nbuffers</w:t>
      </w:r>
      <w:r>
        <w:rPr>
          <w:rFonts w:ascii="宋体" w:hAnsi="宋体" w:eastAsia="宋体" w:cs="宋体" w:hint="eastAsia"/>
          <w:sz w:val="21"/>
          <w:lang w:eastAsia="zh-CN"/>
        </w:rPr>
        <w:t xml:space="preserve"> 从未赋值而立即失败，且 </w:t>
      </w:r>
      <w:r>
        <w:rPr>
          <w:rFonts w:ascii="宋体" w:hAnsi="宋体" w:eastAsia="宋体" w:cs="宋体" w:hint="eastAsia"/>
          <w:b/>
          <w:sz w:val="21"/>
          <w:lang w:eastAsia="zh-CN"/>
        </w:rPr>
        <w:t>errno 保持 0</w:t>
      </w:r>
      <w:r>
        <w:rPr>
          <w:rFonts w:ascii="宋体" w:hAnsi="宋体" w:eastAsia="宋体" w:cs="宋体" w:hint="eastAsia"/>
          <w:sz w:val="21"/>
          <w:lang w:eastAsia="zh-CN"/>
        </w:rPr>
        <w:t xml:space="preserve">，导致极难定位。建议在 </w:t>
      </w:r>
      <w:r>
        <w:rPr>
          <w:rFonts w:ascii="宋体" w:hAnsi="宋体" w:eastAsia="宋体" w:cs="宋体"/>
          <w:sz w:val="19"/>
        </w:rPr>
        <w:t>audio.c::audio_allocbuffer()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 w:hint="eastAsia"/>
          <w:sz w:val="21"/>
          <w:lang w:eastAsia="zh-CN"/>
        </w:rPr>
        <w:t>失败路径上写入明确的</w:t>
      </w:r>
      <w:r>
        <w:rPr>
          <w:rFonts w:ascii="宋体" w:hAnsi="宋体" w:eastAsia="宋体" w:cs="宋体"/>
          <w:sz w:val="21"/>
        </w:rPr>
        <w:t xml:space="preserve"> errno</w:t>
      </w:r>
      <w:r>
        <w:rPr>
          <w:rFonts w:ascii="宋体" w:hAnsi="宋体" w:eastAsia="宋体" w:cs="宋体" w:hint="eastAsia"/>
          <w:sz w:val="21"/>
          <w:lang w:eastAsia="zh-CN"/>
        </w:rPr>
        <w:t>（如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EINVAL</w:t>
      </w:r>
      <w:r>
        <w:rPr>
          <w:rFonts w:ascii="宋体" w:hAnsi="宋体" w:eastAsia="宋体" w:cs="宋体" w:hint="eastAsia"/>
          <w:sz w:val="21"/>
          <w:lang w:eastAsia="zh-CN"/>
        </w:rPr>
        <w:t xml:space="preserve">），或在 </w:t>
      </w:r>
      <w:r>
        <w:rPr>
          <w:rFonts w:ascii="宋体" w:hAnsi="宋体" w:eastAsia="宋体" w:cs="宋体"/>
          <w:sz w:val="19"/>
        </w:rPr>
        <w:t>CONFIGURE</w:t>
      </w:r>
      <w:r>
        <w:rPr>
          <w:rFonts w:ascii="宋体" w:hAnsi="宋体" w:eastAsia="宋体" w:cs="宋体" w:hint="eastAsia"/>
          <w:sz w:val="21"/>
          <w:lang w:eastAsia="zh-CN"/>
        </w:rPr>
        <w:t xml:space="preserve"> 内自动补齐 </w:t>
      </w:r>
      <w:r>
        <w:rPr>
          <w:rFonts w:ascii="宋体" w:hAnsi="宋体" w:eastAsia="宋体" w:cs="宋体"/>
          <w:sz w:val="19"/>
        </w:rPr>
        <w:t>nbuffers</w:t>
      </w:r>
      <w:r>
        <w:rPr>
          <w:rFonts w:ascii="宋体" w:hAnsi="宋体" w:eastAsia="宋体" w:cs="宋体" w:hint="eastAsia"/>
          <w:sz w:val="21"/>
          <w:lang w:eastAsia="zh-CN"/>
        </w:rPr>
        <w:t xml:space="preserve"> 默认值。</w:t>
      </w:r>
    </w:p>
    <w:p>
      <w:pPr>
        <w:pStyle w:val="ListNumber"/>
        <w:numPr>
          <w:ilvl w:val="0"/>
          <w:numId w:val="12"/>
        </w:num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I2S 驱动的 RX 帧宽处理差异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  <w:r>
        <w:rPr>
          <w:rFonts w:ascii="宋体" w:hAnsi="宋体" w:eastAsia="宋体" w:cs="宋体"/>
          <w:sz w:val="21"/>
        </w:rPr>
        <w:t xml:space="preserve">ESP-IDF </w:t>
      </w:r>
      <w:r>
        <w:rPr>
          <w:rFonts w:ascii="宋体" w:hAnsi="宋体" w:eastAsia="宋体" w:cs="宋体" w:hint="eastAsia"/>
          <w:sz w:val="21"/>
          <w:lang w:eastAsia="zh-CN"/>
        </w:rPr>
        <w:t>在</w:t>
      </w:r>
      <w:r>
        <w:rPr>
          <w:rFonts w:ascii="宋体" w:hAnsi="宋体" w:eastAsia="宋体" w:cs="宋体"/>
          <w:sz w:val="21"/>
        </w:rPr>
        <w:t xml:space="preserve"> ISR </w:t>
      </w:r>
      <w:r>
        <w:rPr>
          <w:rFonts w:ascii="宋体" w:hAnsi="宋体" w:eastAsia="宋体" w:cs="宋体" w:hint="eastAsia"/>
          <w:sz w:val="21"/>
          <w:lang w:eastAsia="zh-CN"/>
        </w:rPr>
        <w:t>内按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bits_per_sample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 w:hint="eastAsia"/>
          <w:sz w:val="21"/>
          <w:lang w:eastAsia="zh-CN"/>
        </w:rPr>
        <w:t>拆分</w:t>
      </w:r>
      <w:r>
        <w:rPr>
          <w:rFonts w:ascii="宋体" w:hAnsi="宋体" w:eastAsia="宋体" w:cs="宋体"/>
          <w:sz w:val="21"/>
        </w:rPr>
        <w:t xml:space="preserve"> 32 </w:t>
      </w:r>
      <w:r>
        <w:rPr>
          <w:rFonts w:ascii="宋体" w:hAnsi="宋体" w:eastAsia="宋体" w:cs="宋体" w:hint="eastAsia"/>
          <w:sz w:val="21"/>
          <w:lang w:eastAsia="zh-CN"/>
        </w:rPr>
        <w:t>位</w:t>
      </w:r>
      <w:r>
        <w:rPr>
          <w:rFonts w:ascii="宋体" w:hAnsi="宋体" w:eastAsia="宋体" w:cs="宋体"/>
          <w:sz w:val="21"/>
        </w:rPr>
        <w:t xml:space="preserve"> FIFO </w:t>
      </w:r>
      <w:r>
        <w:rPr>
          <w:rFonts w:ascii="宋体" w:hAnsi="宋体" w:eastAsia="宋体" w:cs="宋体" w:hint="eastAsia"/>
          <w:sz w:val="21"/>
          <w:lang w:eastAsia="zh-CN"/>
        </w:rPr>
        <w:t>字，而</w:t>
      </w:r>
      <w:r>
        <w:rPr>
          <w:rFonts w:ascii="宋体" w:hAnsi="宋体" w:eastAsia="宋体" w:cs="宋体"/>
          <w:sz w:val="21"/>
        </w:rPr>
        <w:t xml:space="preserve"> NuttX </w:t>
      </w:r>
      <w:r>
        <w:rPr>
          <w:rFonts w:ascii="宋体" w:hAnsi="宋体" w:eastAsia="宋体" w:cs="宋体" w:hint="eastAsia"/>
          <w:sz w:val="21"/>
          <w:lang w:eastAsia="zh-CN"/>
        </w:rPr>
        <w:t>侧不拆。实测容器产出率与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[I2SCLK]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 w:hint="eastAsia"/>
          <w:sz w:val="21"/>
          <w:lang w:eastAsia="zh-CN"/>
        </w:rPr>
        <w:t>声明的声学采样率存在约</w:t>
      </w:r>
      <w:r>
        <w:rPr>
          <w:rFonts w:ascii="宋体" w:hAnsi="宋体" w:eastAsia="宋体" w:cs="宋体"/>
          <w:sz w:val="21"/>
        </w:rPr>
        <w:t xml:space="preserve"> 4× </w:t>
      </w:r>
      <w:r>
        <w:rPr>
          <w:rFonts w:ascii="宋体" w:hAnsi="宋体" w:eastAsia="宋体" w:cs="宋体" w:hint="eastAsia"/>
          <w:sz w:val="21"/>
          <w:lang w:eastAsia="zh-CN"/>
        </w:rPr>
        <w:t>亏空（寄存器级对账全部一致）。建议在上游驱动中补齐该拆分逻辑，或在文档中明确该差异，避免后续开发者重复排查。</w:t>
      </w:r>
    </w:p>
    <w:p>
      <w:pPr>
        <w:pStyle w:val="ListNumber"/>
        <w:numPr>
          <w:ilvl w:val="0"/>
          <w:numId w:val="12"/>
        </w:num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烧录布局文档化</w:t>
      </w:r>
      <w:r>
        <w:rPr>
          <w:rFonts w:ascii="宋体" w:hAnsi="宋体" w:eastAsia="宋体" w:cs="宋体" w:hint="eastAsia"/>
          <w:sz w:val="21"/>
          <w:lang w:eastAsia="zh-CN"/>
        </w:rPr>
        <w:t>：本项目的构建产物无独立</w:t>
      </w:r>
      <w:r>
        <w:rPr>
          <w:rFonts w:ascii="宋体" w:hAnsi="宋体" w:eastAsia="宋体" w:cs="宋体"/>
        </w:rPr>
        <w:t xml:space="preserve"> IDF bootloader</w:t>
      </w:r>
      <w:r>
        <w:rPr>
          <w:rFonts w:ascii="宋体" w:hAnsi="宋体" w:eastAsia="宋体" w:cs="宋体" w:hint="eastAsia"/>
          <w:sz w:val="21"/>
          <w:lang w:eastAsia="zh-CN"/>
        </w:rPr>
        <w:t>、无分区表，整镜像须写在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z w:val="19"/>
        </w:rPr>
        <w:t>0x0</w:t>
      </w:r>
      <w:r>
        <w:rPr>
          <w:rFonts w:ascii="宋体" w:eastAsia="宋体" w:hAnsi="宋体" w:cs="宋体" w:hint="eastAsia"/>
          <w:lang w:eastAsia="zh-CN"/>
        </w:rPr>
        <w:t>。建议在</w:t>
      </w:r>
      <w:r>
        <w:rPr>
          <w:rFonts w:ascii="宋体" w:hAnsi="宋体" w:eastAsia="宋体" w:cs="宋体"/>
          <w:sz w:val="21"/>
        </w:rPr>
        <w:t xml:space="preserve"> openvela </w:t>
      </w:r>
      <w:r>
        <w:rPr>
          <w:rFonts w:ascii="宋体" w:eastAsia="宋体" w:hAnsi="宋体" w:cs="宋体" w:hint="eastAsia"/>
          <w:lang w:eastAsia="zh-CN"/>
        </w:rPr>
        <w:t>的</w:t>
      </w:r>
      <w:r>
        <w:rPr>
          <w:rFonts w:ascii="宋体" w:hAnsi="宋体" w:eastAsia="宋体" w:cs="宋体"/>
          <w:sz w:val="21"/>
        </w:rPr>
        <w:t xml:space="preserve"> ESP32-S3 </w:t>
      </w:r>
      <w:r>
        <w:rPr>
          <w:rFonts w:ascii="宋体" w:eastAsia="宋体" w:hAnsi="宋体" w:cs="宋体" w:hint="eastAsia"/>
          <w:lang w:eastAsia="zh-CN"/>
        </w:rPr>
        <w:t>移植文档中显式说明该布局，避免误写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0x10000</w:t>
      </w:r>
      <w:r>
        <w:rPr>
          <w:rFonts w:ascii="宋体" w:hAnsi="宋体" w:eastAsia="宋体" w:cs="宋体" w:hint="eastAsia"/>
          <w:sz w:val="21"/>
          <w:lang w:eastAsia="zh-CN"/>
        </w:rPr>
        <w:t xml:space="preserve"> 造成启动环。</w:t>
      </w:r>
    </w:p>
    <w:p>
      <w:pPr>
        <w:pStyle w:val="Heading3"/>
      </w:pPr>
      <w:r>
        <w:rPr>
          <w:rFonts w:ascii="黑体" w:hAnsi="黑体" w:eastAsia="黑体" w:cs="黑体" w:hint="eastAsia"/>
          <w:b/>
          <w:color w:val="1565C0"/>
          <w:sz w:val="24"/>
          <w:lang w:eastAsia="zh-CN"/>
        </w:rPr>
        <w:t>3.4 系统实现</w:t>
      </w:r>
    </w:p>
    <w:p>
      <w:pPr>
        <w:pStyle w:val="Heading4"/>
      </w:pPr>
      <w:r>
        <w:rPr>
          <w:rFonts w:ascii="黑体" w:hAnsi="黑体" w:eastAsia="黑体" w:cs="黑体" w:hint="eastAsia"/>
          <w:b/>
          <w:color w:val="212121"/>
          <w:sz w:val="22"/>
          <w:lang w:eastAsia="zh-CN"/>
        </w:rPr>
        <w:t>3.4.1 软件/固件架构</w:t>
      </w:r>
    </w:p>
    <w:p>
      <w:pPr>
        <w:spacing w:line="360" w:lineRule="auto"/>
      </w:pPr>
      <w:r>
        <w:rPr>
          <w:rFonts w:ascii="宋体" w:hAnsi="宋体" w:eastAsia="宋体" w:cs="宋体" w:hint="eastAsia"/>
          <w:sz w:val="21"/>
          <w:lang w:eastAsia="zh-CN"/>
        </w:rPr>
        <w:t xml:space="preserve">固件以 </w:t>
      </w:r>
      <w:r>
        <w:rPr>
          <w:rFonts w:ascii="宋体" w:hAnsi="宋体" w:eastAsia="宋体" w:cs="宋体" w:hint="eastAsia"/>
          <w:b/>
          <w:sz w:val="21"/>
          <w:lang w:eastAsia="zh-CN"/>
        </w:rPr>
        <w:t>overlay 作为唯一真相源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  <w:r>
        <w:rPr>
          <w:rFonts w:ascii="宋体" w:hAnsi="宋体" w:eastAsia="宋体" w:cs="宋体"/>
          <w:sz w:val="19"/>
        </w:rPr>
        <w:t>firmware/ai_agent_overlay/</w:t>
      </w:r>
      <w:r>
        <w:rPr>
          <w:rFonts w:ascii="宋体" w:hAnsi="宋体" w:eastAsia="宋体" w:cs="宋体" w:hint="eastAsia"/>
          <w:sz w:val="21"/>
          <w:lang w:eastAsia="zh-CN"/>
        </w:rPr>
        <w:t xml:space="preserve"> 下的源文件由 </w:t>
      </w:r>
      <w:r>
        <w:rPr>
          <w:rFonts w:ascii="宋体" w:hAnsi="宋体" w:eastAsia="宋体" w:cs="宋体"/>
          <w:sz w:val="19"/>
        </w:rPr>
        <w:t>scripts/build.sh deploy</w:t>
      </w:r>
      <w:r>
        <w:rPr>
          <w:rFonts w:ascii="宋体" w:hAnsi="宋体" w:eastAsia="宋体" w:cs="宋体" w:hint="eastAsia"/>
          <w:sz w:val="21"/>
          <w:lang w:eastAsia="zh-CN"/>
        </w:rPr>
        <w:t xml:space="preserve"> 逐文件覆盖到 </w:t>
      </w:r>
      <w:r>
        <w:rPr>
          <w:rFonts w:ascii="宋体" w:hAnsi="宋体" w:eastAsia="宋体" w:cs="宋体"/>
          <w:sz w:val="19"/>
        </w:rPr>
        <w:t>$OPENVELA_ROOT/packages/ai_agent/</w:t>
      </w:r>
      <w:r>
        <w:rPr>
          <w:rFonts w:ascii="宋体" w:hAnsi="宋体" w:eastAsia="宋体" w:cs="宋体" w:hint="eastAsia"/>
          <w:sz w:val="21"/>
          <w:lang w:eastAsia="zh-CN"/>
        </w:rPr>
        <w:t xml:space="preserve">，再由 </w:t>
      </w:r>
      <w:r>
        <w:rPr>
          <w:rFonts w:ascii="宋体" w:hAnsi="宋体" w:eastAsia="宋体" w:cs="宋体"/>
          <w:sz w:val="19"/>
        </w:rPr>
        <w:t>scripts/build.sh build</w:t>
      </w:r>
      <w:r>
        <w:rPr>
          <w:rFonts w:ascii="宋体" w:hAnsi="宋体" w:eastAsia="宋体" w:cs="宋体" w:hint="eastAsia"/>
          <w:sz w:val="21"/>
          <w:lang w:eastAsia="zh-CN"/>
        </w:rPr>
        <w:t xml:space="preserve"> 编译出 </w:t>
      </w:r>
      <w:r>
        <w:rPr>
          <w:rFonts w:ascii="宋体" w:hAnsi="宋体" w:eastAsia="宋体" w:cs="宋体"/>
          <w:sz w:val="19"/>
        </w:rPr>
        <w:t>artifacts/nuttx.bin</w:t>
      </w:r>
      <w:r>
        <w:rPr>
          <w:rFonts w:ascii="宋体" w:hAnsi="宋体" w:eastAsia="宋体" w:cs="宋体" w:hint="eastAsia"/>
          <w:sz w:val="21"/>
          <w:lang w:eastAsia="zh-CN"/>
        </w:rPr>
        <w:t>。所有对</w:t>
      </w:r>
      <w:r>
        <w:rPr>
          <w:rFonts w:ascii="宋体" w:hAnsi="宋体" w:eastAsia="宋体" w:cs="宋体"/>
          <w:sz w:val="21"/>
        </w:rPr>
        <w:t xml:space="preserve"> openvela </w:t>
      </w:r>
      <w:r>
        <w:rPr>
          <w:rFonts w:ascii="宋体" w:hAnsi="宋体" w:eastAsia="宋体" w:cs="宋体" w:hint="eastAsia"/>
          <w:sz w:val="21"/>
          <w:lang w:eastAsia="zh-CN"/>
        </w:rPr>
        <w:t>的改动都以「带标记的幂等补丁」形式落在部署脚本中（如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HM_FIX_LISTEN24_BUFINFO</w:t>
      </w:r>
      <w:r>
        <w:rPr>
          <w:rFonts w:ascii="宋体" w:hAnsi="宋体" w:eastAsia="宋体" w:cs="宋体" w:hint="eastAsia"/>
          <w:sz w:val="21"/>
          <w:lang w:eastAsia="zh-CN"/>
        </w:rPr>
        <w:t>、</w:t>
      </w:r>
      <w:r>
        <w:rPr>
          <w:rFonts w:ascii="宋体" w:hAnsi="宋体" w:eastAsia="宋体" w:cs="宋体"/>
          <w:sz w:val="19"/>
        </w:rPr>
        <w:t>HM_I2S_RX_DIAG</w:t>
      </w:r>
      <w:r>
        <w:rPr>
          <w:rFonts w:ascii="宋体" w:hAnsi="宋体" w:eastAsia="宋体" w:cs="宋体" w:hint="eastAsia"/>
          <w:sz w:val="21"/>
          <w:lang w:eastAsia="zh-CN"/>
        </w:rPr>
        <w:t>），保证重放可复现。</w:t>
      </w:r>
    </w:p>
    <w:p>
      <w:pPr>
        <w:spacing w:line="360" w:lineRule="auto"/>
      </w:pPr>
      <w:r>
        <w:rPr>
          <w:rFonts w:ascii="宋体" w:hAnsi="宋体" w:eastAsia="宋体" w:cs="宋体" w:hint="eastAsia"/>
          <w:sz w:val="21"/>
          <w:lang w:eastAsia="zh-CN"/>
        </w:rPr>
        <w:t>仓库代码规模：</w:t>
      </w:r>
      <w:r>
        <w:rPr>
          <w:rFonts w:ascii="宋体" w:hAnsi="宋体" w:eastAsia="宋体" w:cs="宋体"/>
          <w:sz w:val="21"/>
        </w:rPr>
        <w:t xml:space="preserve">Python 64 </w:t>
      </w:r>
      <w:r>
        <w:rPr>
          <w:rFonts w:ascii="宋体" w:hAnsi="宋体" w:eastAsia="宋体" w:cs="宋体" w:hint="eastAsia"/>
          <w:sz w:val="21"/>
          <w:lang w:eastAsia="zh-CN"/>
        </w:rPr>
        <w:t>个文件</w:t>
      </w:r>
      <w:r>
        <w:rPr>
          <w:rFonts w:ascii="宋体" w:hAnsi="宋体" w:eastAsia="宋体" w:cs="宋体"/>
          <w:sz w:val="21"/>
        </w:rPr>
        <w:t xml:space="preserve"> / 8 039 </w:t>
      </w:r>
      <w:r>
        <w:rPr>
          <w:rFonts w:ascii="宋体" w:hAnsi="宋体" w:eastAsia="宋体" w:cs="宋体" w:hint="eastAsia"/>
          <w:sz w:val="21"/>
          <w:lang w:eastAsia="zh-CN"/>
        </w:rPr>
        <w:t>行；</w:t>
      </w:r>
      <w:r>
        <w:rPr>
          <w:rFonts w:ascii="宋体" w:hAnsi="宋体" w:eastAsia="宋体" w:cs="宋体"/>
          <w:sz w:val="21"/>
        </w:rPr>
        <w:t xml:space="preserve">C 20 </w:t>
      </w:r>
      <w:r>
        <w:rPr>
          <w:rFonts w:ascii="宋体" w:hAnsi="宋体" w:eastAsia="宋体" w:cs="宋体" w:hint="eastAsia"/>
          <w:sz w:val="21"/>
          <w:lang w:eastAsia="zh-CN"/>
        </w:rPr>
        <w:t>个文件</w:t>
      </w:r>
      <w:r>
        <w:rPr>
          <w:rFonts w:ascii="宋体" w:hAnsi="宋体" w:eastAsia="宋体" w:cs="宋体"/>
          <w:sz w:val="21"/>
        </w:rPr>
        <w:t xml:space="preserve"> / 18 268 </w:t>
      </w:r>
      <w:r>
        <w:rPr>
          <w:rFonts w:ascii="宋体" w:hAnsi="宋体" w:eastAsia="宋体" w:cs="宋体" w:hint="eastAsia"/>
          <w:sz w:val="21"/>
          <w:lang w:eastAsia="zh-CN"/>
        </w:rPr>
        <w:t>行；</w:t>
      </w:r>
      <w:r>
        <w:rPr>
          <w:rFonts w:ascii="宋体" w:hAnsi="宋体" w:eastAsia="宋体" w:cs="宋体"/>
          <w:sz w:val="21"/>
        </w:rPr>
        <w:t xml:space="preserve">Web </w:t>
      </w:r>
      <w:r>
        <w:rPr>
          <w:rFonts w:ascii="宋体" w:hAnsi="宋体" w:eastAsia="宋体" w:cs="宋体" w:hint="eastAsia"/>
          <w:sz w:val="21"/>
          <w:lang w:eastAsia="zh-CN"/>
        </w:rPr>
        <w:t>前端</w:t>
      </w:r>
      <w:r>
        <w:rPr>
          <w:rFonts w:ascii="宋体" w:hAnsi="宋体" w:eastAsia="宋体" w:cs="宋体"/>
          <w:sz w:val="21"/>
        </w:rPr>
        <w:t xml:space="preserve"> 2 </w:t>
      </w:r>
      <w:r>
        <w:rPr>
          <w:rFonts w:ascii="宋体" w:hAnsi="宋体" w:eastAsia="宋体" w:cs="宋体" w:hint="eastAsia"/>
          <w:sz w:val="21"/>
          <w:lang w:eastAsia="zh-CN"/>
        </w:rPr>
        <w:t>个文件（</w:t>
      </w:r>
      <w:r>
        <w:rPr>
          <w:rFonts w:ascii="宋体" w:hAnsi="宋体" w:eastAsia="宋体" w:cs="宋体"/>
          <w:sz w:val="19"/>
        </w:rPr>
        <w:t>web/landing/index.html</w:t>
      </w:r>
      <w:r>
        <w:rPr>
          <w:rFonts w:ascii="宋体" w:hAnsi="宋体" w:eastAsia="宋体" w:cs="宋体" w:hint="eastAsia"/>
          <w:sz w:val="21"/>
          <w:lang w:eastAsia="zh-CN"/>
        </w:rPr>
        <w:t>、</w:t>
      </w:r>
      <w:r>
        <w:rPr>
          <w:rFonts w:ascii="宋体" w:hAnsi="宋体" w:eastAsia="宋体" w:cs="宋体"/>
          <w:sz w:val="19"/>
        </w:rPr>
        <w:t>web/landing/hm-app.js</w:t>
      </w:r>
      <w:r>
        <w:rPr>
          <w:rFonts w:ascii="宋体" w:hAnsi="宋体" w:eastAsia="宋体" w:cs="宋体" w:hint="eastAsia"/>
          <w:sz w:val="21"/>
          <w:lang w:eastAsia="zh-CN"/>
        </w:rPr>
        <w:t>）；</w:t>
      </w:r>
      <w:r>
        <w:rPr>
          <w:rFonts w:ascii="宋体" w:hAnsi="宋体" w:eastAsia="宋体" w:cs="宋体"/>
          <w:sz w:val="21"/>
        </w:rPr>
        <w:t xml:space="preserve">Markdown 108 </w:t>
      </w:r>
      <w:r>
        <w:rPr>
          <w:rFonts w:ascii="宋体" w:hAnsi="宋体" w:eastAsia="宋体" w:cs="宋体" w:hint="eastAsia"/>
          <w:sz w:val="21"/>
          <w:lang w:eastAsia="zh-CN"/>
        </w:rPr>
        <w:t>个文件。</w:t>
      </w:r>
    </w:p>
    <w:p>
      <w:pPr>
        <w:pStyle w:val="Heading4"/>
      </w:pPr>
      <w:r>
        <w:rPr>
          <w:rFonts w:ascii="黑体" w:hAnsi="黑体" w:eastAsia="黑体" w:cs="黑体" w:hint="eastAsia"/>
          <w:b/>
          <w:color w:val="212121"/>
          <w:sz w:val="22"/>
          <w:lang w:eastAsia="zh-CN"/>
        </w:rPr>
        <w:t>3.4.2 数据流与关键流程</w:t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流程一：语音指令闭环</w:t>
      </w:r>
    </w:p>
    <w:p>
      <w:pPr>
        <w:spacing w:line="288" w:lineRule="auto"/>
      </w:pPr>
      <w:r>
        <w:rPr>
          <w:rFonts w:ascii="宋体" w:hAnsi="宋体" w:eastAsia="宋体" w:cs="宋体" w:hint="eastAsia"/>
          <w:sz w:val="15"/>
          <w:lang w:eastAsia="zh-CN"/>
        </w:rPr>
        <w:t>用户「你好，openvela，打开多功能房灯光」</w:t>
        <w:br/>
        <w:t xml:space="preserve">        |</w:t>
        <w:br/>
        <w:t xml:space="preserve">        ▼</w:t>
        <w:br/>
        <w:t>[采集] 小爱音箱 / 板载麦 → 家庭私有云 /v1/voice/command</w:t>
        <w:br/>
        <w:t xml:space="preserve">        |</w:t>
        <w:br/>
        <w:t xml:space="preserve">        ▼</w:t>
        <w:br/>
        <w:t>[唤醒] _wake_hit() 校验唤醒词 → strip_wake_word() 剥离</w:t>
        <w:br/>
        <w:t xml:space="preserve">        |</w:t>
        <w:br/>
        <w:t xml:space="preserve">        ▼</w:t>
        <w:br/>
        <w:t>[理解] local_rules 快路径 → 未命中则本地 LLM → 必要时 MiMo</w:t>
        <w:br/>
        <w:t xml:space="preserve">        |</w:t>
        <w:br/>
        <w:t xml:space="preserve">        ▼</w:t>
        <w:br/>
        <w:t>[护栏] sanitize_plan() 风险词 + 占位符检查（fail-closed）</w:t>
        <w:br/>
        <w:t xml:space="preserve">        |</w:t>
        <w:br/>
        <w:t xml:space="preserve">        ▼</w:t>
        <w:br/>
        <w:t>[执行] ① 米家控灯（经 HA）  ② led.on（经网关串口）  ③ 创建待办  ④ 播报</w:t>
        <w:br/>
        <w:t xml:space="preserve">        |</w:t>
        <w:br/>
        <w:t xml:space="preserve">        ▼</w:t>
        <w:br/>
        <w:t>[回读] 查询 HA 真实状态 → 一致才置 done → 写 SQLite</w:t>
        <w:br/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流程二：场景自动触发（睡前）</w:t>
      </w:r>
    </w:p>
    <w:p>
      <w:pPr>
        <w:spacing w:line="288" w:lineRule="auto"/>
      </w:pPr>
      <w:r>
        <w:rPr>
          <w:rFonts w:ascii="宋体" w:hAnsi="宋体" w:eastAsia="宋体" w:cs="宋体" w:hint="eastAsia"/>
          <w:sz w:val="15"/>
          <w:lang w:eastAsia="zh-CN"/>
        </w:rPr>
        <w:t>HA 观察到 light.* 由 on → off</w:t>
        <w:br/>
        <w:t xml:space="preserve">        |</w:t>
        <w:br/>
        <w:t xml:space="preserve">        ▼</w:t>
        <w:br/>
        <w:t>ha_bridge: entity_id == HA_BEDTIME_LIGHT ? → 冷却期内去重（180 s）</w:t>
        <w:br/>
        <w:t xml:space="preserve">        |</w:t>
        <w:br/>
        <w:t xml:space="preserve">        ▼</w:t>
        <w:br/>
        <w:t>场景编排：批量创建待办（睡前刷牙 / 检查门窗与闹钟）</w:t>
        <w:br/>
        <w:t xml:space="preserve">        |</w:t>
        <w:br/>
        <w:t xml:space="preserve">        ▼</w:t>
        <w:br/>
        <w:t>外围动作：led.off（串口→板子）+ 播报「好的，进入睡前模式。待办已记下，晚安。」</w:t>
        <w:br/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流程三：板载执行（网关串口）</w:t>
      </w:r>
    </w:p>
    <w:p>
      <w:pPr>
        <w:spacing w:line="288" w:lineRule="auto"/>
      </w:pPr>
      <w:r>
        <w:rPr>
          <w:rFonts w:ascii="宋体" w:hAnsi="宋体" w:eastAsia="宋体" w:cs="宋体" w:hint="eastAsia"/>
          <w:sz w:val="15"/>
          <w:lang w:eastAsia="zh-CN"/>
        </w:rPr>
        <w:t>云/本地命令 → 网关 subscribe device/esp32s3-eye/cmd → 立即回 acked</w:t>
        <w:br/>
        <w:t xml:space="preserve">        |</w:t>
        <w:br/>
        <w:t xml:space="preserve">        ▼（独立线程，避免阻塞 MQTT loop）</w:t>
        <w:br/>
        <w:t>串口 write "ask 打开灯\n" → 板端 ai_agent 自然语言规划</w:t>
        <w:br/>
        <w:t xml:space="preserve">        |</w:t>
        <w:br/>
        <w:t xml:space="preserve">        ▼</w:t>
        <w:br/>
        <w:t>板端回 [Agent]: {"led":"on"} → 网关校验 JSON 中的 led 字段</w:t>
        <w:br/>
        <w:t xml:space="preserve">        |</w:t>
        <w:br/>
        <w:t xml:space="preserve">        ▼</w:t>
        <w:br/>
        <w:t>一致 → command done；不一致/超时 → expired</w:t>
        <w:br/>
      </w:r>
    </w:p>
    <w:p>
      <w:pPr>
        <w:pStyle w:val="Heading4"/>
      </w:pPr>
      <w:r>
        <w:rPr>
          <w:rFonts w:ascii="黑体" w:hAnsi="黑体" w:eastAsia="黑体" w:cs="黑体" w:hint="eastAsia"/>
          <w:b/>
          <w:color w:val="212121"/>
          <w:sz w:val="22"/>
          <w:lang w:eastAsia="zh-CN"/>
        </w:rPr>
        <w:t>3.4.3 硬件设计与适配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项</w:t>
            </w:r>
          </w:p>
        </w:tc>
        <w:tc>
          <w:tcPr>
            <w:tcW w:type="dxa" w:w="432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主控开发板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ESP32-S3-EYE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ESP32-S3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，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8 MB PSRAM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，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16 MB Flash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，板载摄像头、麦克风阵列、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LCD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、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LED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外接模块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无新增自制模块；通过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Wi-Fi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接入家庭局域网，通过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USB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串口接入家庭网关主机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关键接口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I2S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（麦克风）、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USB-Serial/JTAG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303a:1001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，串口控制与烧录）、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SPI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LCD/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摄像头）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关键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BOM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ESP32-S3-EYE ×1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；家庭侧小型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Ubuntu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主机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×1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（可复用已在运行的旧电脑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/NAS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是否完成全新硬件平台适配或驱动开发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是（部分）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：在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openvela/NuttX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的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ESP32-S3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上完成了音频采集链路的适配与修复，包括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I2S RX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缓冲分配契约补全（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AUDIOIOC_GETBUFFERINFO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）、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DMA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容器率与帧结构取证。难点在于该平台音频驱动的调试信息匮乏、寄存器级现象与框架层记账不一致。解决方案是建立「寄存器取证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+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运行时旋钮扫描」的闭环：先枚举可疑寄存器并逐个标定，再用计数器证伪假设，最终把结论固化为幂等补丁。</w:t>
            </w:r>
          </w:p>
        </w:tc>
      </w:tr>
    </w:tbl>
    <w:p>
      <w:pPr>
        <w:pStyle w:val="Heading4"/>
      </w:pPr>
      <w:r>
        <w:rPr>
          <w:rFonts w:ascii="黑体" w:hAnsi="黑体" w:eastAsia="黑体" w:cs="黑体" w:hint="eastAsia"/>
          <w:b/>
          <w:color w:val="212121"/>
          <w:sz w:val="22"/>
          <w:lang w:eastAsia="zh-CN"/>
        </w:rPr>
        <w:t>3.4.4 应用/交互端设计</w:t>
      </w:r>
    </w:p>
    <w:p>
      <w:pPr>
        <w:spacing w:line="360" w:lineRule="auto"/>
      </w:pPr>
      <w:r>
        <w:rPr>
          <w:rFonts w:ascii="宋体" w:hAnsi="宋体" w:eastAsia="宋体" w:cs="宋体" w:hint="eastAsia"/>
          <w:sz w:val="21"/>
          <w:lang w:eastAsia="zh-CN"/>
        </w:rPr>
        <w:t>家庭用户侧的交互刻意保持</w:t>
      </w:r>
      <w:r>
        <w:rPr>
          <w:rFonts w:ascii="宋体" w:hAnsi="宋体" w:eastAsia="宋体" w:cs="宋体"/>
          <w:sz w:val="21"/>
        </w:rPr>
        <w:t>"</w:t>
      </w:r>
      <w:r>
        <w:rPr>
          <w:rFonts w:ascii="宋体" w:hAnsi="宋体" w:eastAsia="宋体" w:cs="宋体" w:hint="eastAsia"/>
          <w:sz w:val="21"/>
          <w:lang w:eastAsia="zh-CN"/>
        </w:rPr>
        <w:t>零新入口</w:t>
      </w:r>
      <w:r>
        <w:rPr>
          <w:rFonts w:ascii="宋体" w:hAnsi="宋体" w:eastAsia="宋体" w:cs="宋体"/>
          <w:sz w:val="21"/>
        </w:rPr>
        <w:t>"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</w:p>
    <w:p>
      <w:pPr>
        <w:pStyle w:val="ListBullet"/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输入</w:t>
      </w:r>
      <w:r>
        <w:rPr>
          <w:rFonts w:ascii="宋体" w:hAnsi="宋体" w:eastAsia="宋体" w:cs="宋体" w:hint="eastAsia"/>
          <w:sz w:val="21"/>
          <w:lang w:eastAsia="zh-CN"/>
        </w:rPr>
        <w:t>：小爱音箱（家人已熟悉的中文语音）</w:t>
      </w:r>
      <w:r>
        <w:rPr>
          <w:rFonts w:ascii="宋体" w:hAnsi="宋体" w:eastAsia="宋体" w:cs="宋体"/>
          <w:sz w:val="21"/>
        </w:rPr>
        <w:t xml:space="preserve">+ </w:t>
      </w:r>
      <w:r>
        <w:rPr>
          <w:rFonts w:ascii="宋体" w:hAnsi="宋体" w:eastAsia="宋体" w:cs="宋体" w:hint="eastAsia"/>
          <w:sz w:val="21"/>
          <w:lang w:eastAsia="zh-CN"/>
        </w:rPr>
        <w:t>板载麦克风（离线能量触发）；</w:t>
      </w:r>
    </w:p>
    <w:p>
      <w:pPr>
        <w:pStyle w:val="ListBullet"/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输出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  <w:r>
        <w:rPr>
          <w:rFonts w:ascii="宋体" w:hAnsi="宋体" w:eastAsia="宋体" w:cs="宋体" w:hint="eastAsia"/>
          <w:b/>
          <w:sz w:val="21"/>
          <w:lang w:eastAsia="zh-CN"/>
        </w:rPr>
        <w:t>双反馈</w:t>
      </w:r>
      <w:r>
        <w:rPr>
          <w:rFonts w:ascii="宋体" w:hAnsi="宋体" w:eastAsia="宋体" w:cs="宋体"/>
          <w:sz w:val="21"/>
        </w:rPr>
        <w:t>——</w:t>
      </w:r>
      <w:r>
        <w:rPr>
          <w:rFonts w:ascii="宋体" w:hAnsi="宋体" w:eastAsia="宋体" w:cs="宋体" w:hint="eastAsia"/>
          <w:sz w:val="21"/>
          <w:lang w:eastAsia="zh-CN"/>
        </w:rPr>
        <w:t>板载</w:t>
      </w:r>
      <w:r>
        <w:rPr>
          <w:rFonts w:ascii="宋体" w:hAnsi="宋体" w:eastAsia="宋体" w:cs="宋体"/>
          <w:sz w:val="21"/>
        </w:rPr>
        <w:t xml:space="preserve"> LED </w:t>
      </w:r>
      <w:r>
        <w:rPr>
          <w:rFonts w:ascii="宋体" w:hAnsi="宋体" w:eastAsia="宋体" w:cs="宋体" w:hint="eastAsia"/>
          <w:sz w:val="21"/>
          <w:lang w:eastAsia="zh-CN"/>
        </w:rPr>
        <w:t>即时变化（看得见）</w:t>
      </w:r>
      <w:r>
        <w:rPr>
          <w:rFonts w:ascii="宋体" w:hAnsi="宋体" w:eastAsia="宋体" w:cs="宋体"/>
          <w:sz w:val="21"/>
        </w:rPr>
        <w:t xml:space="preserve">+ </w:t>
      </w:r>
      <w:r>
        <w:rPr>
          <w:rFonts w:ascii="宋体" w:hAnsi="宋体" w:eastAsia="宋体" w:cs="宋体" w:hint="eastAsia"/>
          <w:sz w:val="21"/>
          <w:lang w:eastAsia="zh-CN"/>
        </w:rPr>
        <w:t>音箱播报（听得到）</w:t>
      </w:r>
      <w:r>
        <w:rPr>
          <w:rFonts w:ascii="宋体" w:hAnsi="宋体" w:eastAsia="宋体" w:cs="宋体"/>
          <w:sz w:val="21"/>
        </w:rPr>
        <w:t xml:space="preserve">+ HA </w:t>
      </w:r>
      <w:r>
        <w:rPr>
          <w:rFonts w:ascii="宋体" w:hAnsi="宋体" w:eastAsia="宋体" w:cs="宋体" w:hint="eastAsia"/>
          <w:sz w:val="21"/>
          <w:lang w:eastAsia="zh-CN"/>
        </w:rPr>
        <w:t>中真实灯具状态（可验证）；</w:t>
      </w:r>
    </w:p>
    <w:p>
      <w:pPr>
        <w:pStyle w:val="ListBullet"/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 xml:space="preserve">Web 端（公网 </w:t>
      </w:r>
      <w:r>
        <w:rPr>
          <w:rFonts w:ascii="宋体" w:hAnsi="宋体" w:eastAsia="宋体" w:cs="宋体"/>
          <w:b/>
          <w:sz w:val="19"/>
        </w:rPr>
        <w:t>https://hfy-ai.cloud</w:t>
      </w:r>
      <w:r>
        <w:rPr>
          <w:rFonts w:ascii="宋体" w:hAnsi="宋体" w:eastAsia="宋体" w:cs="宋体" w:hint="eastAsia"/>
          <w:b/>
          <w:sz w:val="21"/>
          <w:lang w:eastAsia="zh-CN"/>
        </w:rPr>
        <w:t>）</w:t>
      </w:r>
      <w:r>
        <w:rPr>
          <w:rFonts w:ascii="宋体" w:hAnsi="宋体" w:eastAsia="宋体" w:cs="宋体" w:hint="eastAsia"/>
          <w:sz w:val="21"/>
          <w:lang w:eastAsia="zh-CN"/>
        </w:rPr>
        <w:t>：分三块交付</w:t>
      </w:r>
      <w:r>
        <w:rPr>
          <w:rFonts w:ascii="宋体" w:hAnsi="宋体" w:eastAsia="宋体" w:cs="宋体"/>
          <w:sz w:val="21"/>
        </w:rPr>
        <w:t xml:space="preserve">—— 1. </w:t>
      </w:r>
      <w:r>
        <w:rPr>
          <w:rFonts w:ascii="宋体" w:hAnsi="宋体" w:eastAsia="宋体" w:cs="宋体" w:hint="eastAsia"/>
          <w:b/>
          <w:sz w:val="21"/>
          <w:lang w:eastAsia="zh-CN"/>
        </w:rPr>
        <w:t>品牌官网</w:t>
      </w:r>
      <w:r>
        <w:rPr>
          <w:rFonts w:ascii="宋体" w:hAnsi="宋体" w:eastAsia="宋体" w:cs="宋体" w:hint="eastAsia"/>
          <w:sz w:val="21"/>
          <w:lang w:eastAsia="zh-CN"/>
        </w:rPr>
        <w:t>（</w:t>
      </w:r>
      <w:r>
        <w:rPr>
          <w:rFonts w:ascii="宋体" w:hAnsi="宋体" w:eastAsia="宋体" w:cs="宋体"/>
          <w:sz w:val="19"/>
        </w:rPr>
        <w:t>/</w:t>
      </w:r>
      <w:r>
        <w:rPr>
          <w:rFonts w:ascii="宋体" w:hAnsi="宋体" w:eastAsia="宋体" w:cs="宋体" w:hint="eastAsia"/>
          <w:sz w:val="21"/>
          <w:lang w:eastAsia="zh-CN"/>
        </w:rPr>
        <w:t>、</w:t>
      </w:r>
      <w:r>
        <w:rPr>
          <w:rFonts w:ascii="宋体" w:hAnsi="宋体" w:eastAsia="宋体" w:cs="宋体"/>
          <w:sz w:val="19"/>
        </w:rPr>
        <w:t>/demo/</w:t>
      </w:r>
      <w:r>
        <w:rPr>
          <w:rFonts w:ascii="宋体" w:hAnsi="宋体" w:eastAsia="宋体" w:cs="宋体" w:hint="eastAsia"/>
          <w:sz w:val="21"/>
          <w:lang w:eastAsia="zh-CN"/>
        </w:rPr>
        <w:t>）：单页</w:t>
      </w:r>
      <w:r>
        <w:rPr>
          <w:rFonts w:ascii="宋体" w:hAnsi="宋体" w:eastAsia="宋体" w:cs="宋体"/>
          <w:sz w:val="21"/>
        </w:rPr>
        <w:t xml:space="preserve"> 5 </w:t>
      </w:r>
      <w:r>
        <w:rPr>
          <w:rFonts w:ascii="宋体" w:hAnsi="宋体" w:eastAsia="宋体" w:cs="宋体" w:hint="eastAsia"/>
          <w:sz w:val="21"/>
          <w:lang w:eastAsia="zh-CN"/>
        </w:rPr>
        <w:t>板块（首页</w:t>
      </w:r>
      <w:r>
        <w:rPr>
          <w:rFonts w:ascii="宋体" w:hAnsi="宋体" w:eastAsia="宋体" w:cs="宋体"/>
          <w:sz w:val="21"/>
        </w:rPr>
        <w:t xml:space="preserve"> / </w:t>
      </w:r>
      <w:r>
        <w:rPr>
          <w:rFonts w:ascii="宋体" w:hAnsi="宋体" w:eastAsia="宋体" w:cs="宋体" w:hint="eastAsia"/>
          <w:sz w:val="21"/>
          <w:lang w:eastAsia="zh-CN"/>
        </w:rPr>
        <w:t>产品</w:t>
      </w:r>
      <w:r>
        <w:rPr>
          <w:rFonts w:ascii="宋体" w:hAnsi="宋体" w:eastAsia="宋体" w:cs="宋体"/>
          <w:sz w:val="21"/>
        </w:rPr>
        <w:t xml:space="preserve"> / </w:t>
      </w:r>
      <w:r>
        <w:rPr>
          <w:rFonts w:ascii="宋体" w:hAnsi="宋体" w:eastAsia="宋体" w:cs="宋体" w:hint="eastAsia"/>
          <w:sz w:val="21"/>
          <w:lang w:eastAsia="zh-CN"/>
        </w:rPr>
        <w:t>科技</w:t>
      </w:r>
      <w:r>
        <w:rPr>
          <w:rFonts w:ascii="宋体" w:hAnsi="宋体" w:eastAsia="宋体" w:cs="宋体"/>
          <w:sz w:val="21"/>
        </w:rPr>
        <w:t xml:space="preserve"> / </w:t>
      </w:r>
      <w:r>
        <w:rPr>
          <w:rFonts w:ascii="宋体" w:hAnsi="宋体" w:eastAsia="宋体" w:cs="宋体" w:hint="eastAsia"/>
          <w:sz w:val="21"/>
          <w:lang w:eastAsia="zh-CN"/>
        </w:rPr>
        <w:t>栖心的故事</w:t>
      </w:r>
      <w:r>
        <w:rPr>
          <w:rFonts w:ascii="宋体" w:hAnsi="宋体" w:eastAsia="宋体" w:cs="宋体"/>
          <w:sz w:val="21"/>
        </w:rPr>
        <w:t xml:space="preserve"> / </w:t>
      </w:r>
      <w:r>
        <w:rPr>
          <w:rFonts w:ascii="宋体" w:hAnsi="宋体" w:eastAsia="宋体" w:cs="宋体" w:hint="eastAsia"/>
          <w:sz w:val="21"/>
          <w:lang w:eastAsia="zh-CN"/>
        </w:rPr>
        <w:t>运维控制台），承载产品定位与设计理念；</w:t>
      </w:r>
      <w:r>
        <w:rPr>
          <w:rFonts w:ascii="宋体" w:hAnsi="宋体" w:eastAsia="宋体" w:cs="宋体"/>
          <w:sz w:val="21"/>
        </w:rPr>
        <w:t xml:space="preserve">2. </w:t>
      </w:r>
      <w:r>
        <w:rPr>
          <w:rFonts w:ascii="宋体" w:hAnsi="宋体" w:eastAsia="宋体" w:cs="宋体" w:hint="eastAsia"/>
          <w:b/>
          <w:sz w:val="21"/>
          <w:lang w:eastAsia="zh-CN"/>
        </w:rPr>
        <w:t>运维控制台</w:t>
      </w:r>
      <w:r>
        <w:rPr>
          <w:rFonts w:ascii="宋体" w:hAnsi="宋体" w:eastAsia="宋体" w:cs="宋体" w:hint="eastAsia"/>
          <w:sz w:val="21"/>
          <w:lang w:eastAsia="zh-CN"/>
        </w:rPr>
        <w:t>（</w:t>
      </w:r>
      <w:r>
        <w:rPr>
          <w:rFonts w:ascii="宋体" w:hAnsi="宋体" w:eastAsia="宋体" w:cs="宋体"/>
          <w:sz w:val="19"/>
        </w:rPr>
        <w:t>#console</w:t>
      </w:r>
      <w:r>
        <w:rPr>
          <w:rFonts w:ascii="宋体" w:hAnsi="宋体" w:eastAsia="宋体" w:cs="宋体" w:hint="eastAsia"/>
          <w:sz w:val="21"/>
          <w:lang w:eastAsia="zh-CN"/>
        </w:rPr>
        <w:t>）：管理员登录后查看</w:t>
      </w:r>
      <w:r>
        <w:rPr>
          <w:rFonts w:ascii="宋体" w:hAnsi="宋体" w:eastAsia="宋体" w:cs="宋体" w:hint="eastAsia"/>
          <w:b/>
          <w:sz w:val="21"/>
          <w:lang w:eastAsia="zh-CN"/>
        </w:rPr>
        <w:t>服务状态</w:t>
      </w:r>
      <w:r>
        <w:rPr>
          <w:rFonts w:ascii="宋体" w:hAnsi="宋体" w:eastAsia="宋体" w:cs="宋体" w:hint="eastAsia"/>
          <w:sz w:val="21"/>
          <w:lang w:eastAsia="zh-CN"/>
        </w:rPr>
        <w:t>（</w:t>
      </w:r>
      <w:r>
        <w:rPr>
          <w:rFonts w:ascii="宋体" w:hAnsi="宋体" w:eastAsia="宋体" w:cs="宋体"/>
          <w:sz w:val="21"/>
        </w:rPr>
        <w:t>FastAPI / nginx / MQTT</w:t>
      </w:r>
      <w:r>
        <w:rPr>
          <w:rFonts w:ascii="宋体" w:hAnsi="宋体" w:eastAsia="宋体" w:cs="宋体" w:hint="eastAsia"/>
          <w:sz w:val="21"/>
          <w:lang w:eastAsia="zh-CN"/>
        </w:rPr>
        <w:t>）、</w:t>
      </w:r>
      <w:r>
        <w:rPr>
          <w:rFonts w:ascii="宋体" w:hAnsi="宋体" w:eastAsia="宋体" w:cs="宋体" w:hint="eastAsia"/>
          <w:b/>
          <w:sz w:val="21"/>
          <w:lang w:eastAsia="zh-CN"/>
        </w:rPr>
        <w:t>数据存储</w:t>
      </w:r>
      <w:r>
        <w:rPr>
          <w:rFonts w:ascii="宋体" w:hAnsi="宋体" w:eastAsia="宋体" w:cs="宋体" w:hint="eastAsia"/>
          <w:sz w:val="21"/>
          <w:lang w:eastAsia="zh-CN"/>
        </w:rPr>
        <w:t>、</w:t>
      </w:r>
      <w:r>
        <w:rPr>
          <w:rFonts w:ascii="宋体" w:hAnsi="宋体" w:eastAsia="宋体" w:cs="宋体" w:hint="eastAsia"/>
          <w:b/>
          <w:sz w:val="21"/>
          <w:lang w:eastAsia="zh-CN"/>
        </w:rPr>
        <w:t>接入设备</w:t>
      </w:r>
      <w:r>
        <w:rPr>
          <w:rFonts w:ascii="宋体" w:hAnsi="宋体" w:eastAsia="宋体" w:cs="宋体" w:hint="eastAsia"/>
          <w:sz w:val="21"/>
          <w:lang w:eastAsia="zh-CN"/>
        </w:rPr>
        <w:t>三张状态卡；</w:t>
      </w:r>
      <w:r>
        <w:rPr>
          <w:rFonts w:ascii="宋体" w:hAnsi="宋体" w:eastAsia="宋体" w:cs="宋体"/>
          <w:sz w:val="21"/>
        </w:rPr>
        <w:t xml:space="preserve">3. </w:t>
      </w:r>
      <w:r>
        <w:rPr>
          <w:rFonts w:ascii="宋体" w:hAnsi="宋体" w:eastAsia="宋体" w:cs="宋体" w:hint="eastAsia"/>
          <w:b/>
          <w:sz w:val="21"/>
          <w:lang w:eastAsia="zh-CN"/>
        </w:rPr>
        <w:t>接口文档</w:t>
      </w:r>
      <w:r>
        <w:rPr>
          <w:rFonts w:ascii="宋体" w:hAnsi="宋体" w:eastAsia="宋体" w:cs="宋体" w:hint="eastAsia"/>
          <w:sz w:val="21"/>
          <w:lang w:eastAsia="zh-CN"/>
        </w:rPr>
        <w:t>（</w:t>
      </w:r>
      <w:r>
        <w:rPr>
          <w:rFonts w:ascii="宋体" w:hAnsi="宋体" w:eastAsia="宋体" w:cs="宋体"/>
          <w:sz w:val="19"/>
        </w:rPr>
        <w:t>/docs</w:t>
      </w:r>
      <w:r>
        <w:rPr>
          <w:rFonts w:ascii="宋体" w:hAnsi="宋体" w:eastAsia="宋体" w:cs="宋体" w:hint="eastAsia"/>
          <w:sz w:val="21"/>
          <w:lang w:eastAsia="zh-CN"/>
        </w:rPr>
        <w:t>）：</w:t>
      </w:r>
      <w:r>
        <w:rPr>
          <w:rFonts w:ascii="宋体" w:hAnsi="宋体" w:eastAsia="宋体" w:cs="宋体"/>
          <w:sz w:val="21"/>
        </w:rPr>
        <w:t xml:space="preserve">FastAPI </w:t>
      </w:r>
      <w:r>
        <w:rPr>
          <w:rFonts w:ascii="宋体" w:hAnsi="宋体" w:eastAsia="宋体" w:cs="宋体" w:hint="eastAsia"/>
          <w:sz w:val="21"/>
          <w:lang w:eastAsia="zh-CN"/>
        </w:rPr>
        <w:t>自动生成的</w:t>
      </w:r>
      <w:r>
        <w:rPr>
          <w:rFonts w:ascii="宋体" w:hAnsi="宋体" w:eastAsia="宋体" w:cs="宋体"/>
          <w:sz w:val="21"/>
        </w:rPr>
        <w:t xml:space="preserve"> Swagger UI</w:t>
      </w:r>
      <w:r>
        <w:rPr>
          <w:rFonts w:ascii="宋体" w:hAnsi="宋体" w:eastAsia="宋体" w:cs="宋体" w:hint="eastAsia"/>
          <w:sz w:val="21"/>
          <w:lang w:eastAsia="zh-CN"/>
        </w:rPr>
        <w:t>，可在线查看与试调全部云端接口。</w:t>
      </w:r>
    </w:p>
    <w:p>
      <w:pPr>
        <w:pStyle w:val="ListBullet"/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微信小程序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  <w:r>
        <w:rPr>
          <w:rFonts w:ascii="宋体" w:hAnsi="宋体" w:eastAsia="宋体" w:cs="宋体"/>
          <w:sz w:val="21"/>
        </w:rPr>
        <w:t xml:space="preserve">5 </w:t>
      </w:r>
      <w:r>
        <w:rPr>
          <w:rFonts w:ascii="宋体" w:hAnsi="宋体" w:eastAsia="宋体" w:cs="宋体" w:hint="eastAsia"/>
          <w:sz w:val="21"/>
          <w:lang w:eastAsia="zh-CN"/>
        </w:rPr>
        <w:t>个页面（首页</w:t>
      </w:r>
      <w:r>
        <w:rPr>
          <w:rFonts w:ascii="宋体" w:hAnsi="宋体" w:eastAsia="宋体" w:cs="宋体"/>
          <w:sz w:val="21"/>
        </w:rPr>
        <w:t xml:space="preserve"> / </w:t>
      </w:r>
      <w:r>
        <w:rPr>
          <w:rFonts w:ascii="宋体" w:hAnsi="宋体" w:eastAsia="宋体" w:cs="宋体" w:hint="eastAsia"/>
          <w:sz w:val="21"/>
          <w:lang w:eastAsia="zh-CN"/>
        </w:rPr>
        <w:t>仪表盘</w:t>
      </w:r>
      <w:r>
        <w:rPr>
          <w:rFonts w:ascii="宋体" w:hAnsi="宋体" w:eastAsia="宋体" w:cs="宋体"/>
          <w:sz w:val="21"/>
        </w:rPr>
        <w:t xml:space="preserve"> / </w:t>
      </w:r>
      <w:r>
        <w:rPr>
          <w:rFonts w:ascii="宋体" w:hAnsi="宋体" w:eastAsia="宋体" w:cs="宋体" w:hint="eastAsia"/>
          <w:sz w:val="21"/>
          <w:lang w:eastAsia="zh-CN"/>
        </w:rPr>
        <w:t>设备管理</w:t>
      </w:r>
      <w:r>
        <w:rPr>
          <w:rFonts w:ascii="宋体" w:hAnsi="宋体" w:eastAsia="宋体" w:cs="宋体"/>
          <w:sz w:val="21"/>
        </w:rPr>
        <w:t xml:space="preserve"> / </w:t>
      </w:r>
      <w:r>
        <w:rPr>
          <w:rFonts w:ascii="宋体" w:hAnsi="宋体" w:eastAsia="宋体" w:cs="宋体" w:hint="eastAsia"/>
          <w:sz w:val="21"/>
          <w:lang w:eastAsia="zh-CN"/>
        </w:rPr>
        <w:t>日程管理</w:t>
      </w:r>
      <w:r>
        <w:rPr>
          <w:rFonts w:ascii="宋体" w:hAnsi="宋体" w:eastAsia="宋体" w:cs="宋体"/>
          <w:sz w:val="21"/>
        </w:rPr>
        <w:t xml:space="preserve"> / </w:t>
      </w:r>
      <w:r>
        <w:rPr>
          <w:rFonts w:ascii="宋体" w:hAnsi="宋体" w:eastAsia="宋体" w:cs="宋体" w:hint="eastAsia"/>
          <w:sz w:val="21"/>
          <w:lang w:eastAsia="zh-CN"/>
        </w:rPr>
        <w:t>我的）配合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utils/api.js</w:t>
      </w:r>
      <w:r>
        <w:rPr>
          <w:rFonts w:ascii="宋体" w:hAnsi="宋体" w:eastAsia="宋体" w:cs="宋体" w:hint="eastAsia"/>
          <w:sz w:val="21"/>
          <w:lang w:eastAsia="zh-CN"/>
        </w:rPr>
        <w:t>、</w:t>
      </w:r>
      <w:r>
        <w:rPr>
          <w:rFonts w:ascii="宋体" w:hAnsi="宋体" w:eastAsia="宋体" w:cs="宋体"/>
          <w:sz w:val="19"/>
        </w:rPr>
        <w:t>utils/ws.js</w:t>
      </w:r>
      <w:r>
        <w:rPr>
          <w:rFonts w:ascii="宋体" w:hAnsi="宋体" w:eastAsia="宋体" w:cs="宋体" w:hint="eastAsia"/>
          <w:sz w:val="21"/>
          <w:lang w:eastAsia="zh-CN"/>
        </w:rPr>
        <w:t xml:space="preserve">，对接云端 </w:t>
      </w:r>
      <w:r>
        <w:rPr>
          <w:rFonts w:ascii="宋体" w:hAnsi="宋体" w:eastAsia="宋体" w:cs="宋体"/>
          <w:sz w:val="19"/>
        </w:rPr>
        <w:t>/v1/*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 w:hint="eastAsia"/>
          <w:sz w:val="21"/>
          <w:lang w:eastAsia="zh-CN"/>
        </w:rPr>
        <w:t>与</w:t>
      </w:r>
      <w:r>
        <w:rPr>
          <w:rFonts w:ascii="宋体" w:hAnsi="宋体" w:eastAsia="宋体" w:cs="宋体"/>
          <w:sz w:val="21"/>
        </w:rPr>
        <w:t xml:space="preserve"> WSS </w:t>
      </w:r>
      <w:r>
        <w:rPr>
          <w:rFonts w:ascii="宋体" w:hAnsi="宋体" w:eastAsia="宋体" w:cs="宋体" w:hint="eastAsia"/>
          <w:sz w:val="21"/>
          <w:lang w:eastAsia="zh-CN"/>
        </w:rPr>
        <w:t>通道；</w:t>
      </w:r>
    </w:p>
    <w:p>
      <w:pPr>
        <w:pStyle w:val="ListBullet"/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开发者/运维侧</w:t>
      </w:r>
      <w:r>
        <w:rPr>
          <w:rFonts w:ascii="宋体" w:hAnsi="宋体" w:eastAsia="宋体" w:cs="宋体" w:hint="eastAsia"/>
          <w:sz w:val="21"/>
          <w:lang w:eastAsia="zh-CN"/>
        </w:rPr>
        <w:t>：板端串口</w:t>
      </w:r>
      <w:r>
        <w:rPr>
          <w:rFonts w:ascii="宋体" w:hAnsi="宋体" w:eastAsia="宋体" w:cs="宋体"/>
          <w:sz w:val="21"/>
        </w:rPr>
        <w:t xml:space="preserve"> CLI</w:t>
      </w:r>
      <w:r>
        <w:rPr>
          <w:rFonts w:ascii="宋体" w:hAnsi="宋体" w:eastAsia="宋体" w:cs="宋体" w:hint="eastAsia"/>
          <w:sz w:val="21"/>
          <w:lang w:eastAsia="zh-CN"/>
        </w:rPr>
        <w:t>（</w:t>
      </w:r>
      <w:r>
        <w:rPr>
          <w:rFonts w:ascii="宋体" w:hAnsi="宋体" w:eastAsia="宋体" w:cs="宋体"/>
          <w:sz w:val="19"/>
        </w:rPr>
        <w:t>voice</w:t>
      </w:r>
      <w:r>
        <w:rPr>
          <w:rFonts w:ascii="宋体" w:hAnsi="宋体" w:eastAsia="宋体" w:cs="宋体" w:hint="eastAsia"/>
          <w:sz w:val="21"/>
          <w:lang w:eastAsia="zh-CN"/>
        </w:rPr>
        <w:t>、</w:t>
      </w:r>
      <w:r>
        <w:rPr>
          <w:rFonts w:ascii="宋体" w:hAnsi="宋体" w:eastAsia="宋体" w:cs="宋体"/>
          <w:sz w:val="19"/>
        </w:rPr>
        <w:t>listen24</w:t>
      </w:r>
      <w:r>
        <w:rPr>
          <w:rFonts w:ascii="宋体" w:hAnsi="宋体" w:eastAsia="宋体" w:cs="宋体" w:hint="eastAsia"/>
          <w:sz w:val="21"/>
          <w:lang w:eastAsia="zh-CN"/>
        </w:rPr>
        <w:t>、</w:t>
      </w:r>
      <w:r>
        <w:rPr>
          <w:rFonts w:ascii="宋体" w:hAnsi="宋体" w:eastAsia="宋体" w:cs="宋体"/>
          <w:sz w:val="19"/>
        </w:rPr>
        <w:t>config_show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 w:hint="eastAsia"/>
          <w:sz w:val="21"/>
          <w:lang w:eastAsia="zh-CN"/>
        </w:rPr>
        <w:t>等命令）、家庭侧</w:t>
      </w:r>
      <w:r>
        <w:rPr>
          <w:rFonts w:ascii="宋体" w:hAnsi="宋体" w:eastAsia="宋体" w:cs="宋体"/>
          <w:sz w:val="21"/>
        </w:rPr>
        <w:t xml:space="preserve"> REST API</w:t>
      </w:r>
      <w:r>
        <w:rPr>
          <w:rFonts w:ascii="宋体" w:hAnsi="宋体" w:eastAsia="宋体" w:cs="宋体" w:hint="eastAsia"/>
          <w:sz w:val="21"/>
          <w:lang w:eastAsia="zh-CN"/>
        </w:rPr>
        <w:t>（</w:t>
      </w:r>
      <w:r>
        <w:rPr>
          <w:rFonts w:ascii="宋体" w:hAnsi="宋体" w:eastAsia="宋体" w:cs="宋体"/>
          <w:sz w:val="19"/>
        </w:rPr>
        <w:t>:8001</w:t>
      </w:r>
      <w:r>
        <w:rPr>
          <w:rFonts w:ascii="宋体" w:hAnsi="宋体" w:eastAsia="宋体" w:cs="宋体" w:hint="eastAsia"/>
          <w:sz w:val="21"/>
          <w:lang w:eastAsia="zh-CN"/>
        </w:rPr>
        <w:t>、</w:t>
      </w:r>
      <w:r>
        <w:rPr>
          <w:rFonts w:ascii="宋体" w:hAnsi="宋体" w:eastAsia="宋体" w:cs="宋体"/>
          <w:sz w:val="21"/>
        </w:rPr>
        <w:t>TLS 443</w:t>
      </w:r>
      <w:r>
        <w:rPr>
          <w:rFonts w:ascii="宋体" w:hAnsi="宋体" w:eastAsia="宋体" w:cs="宋体" w:hint="eastAsia"/>
          <w:sz w:val="21"/>
          <w:lang w:eastAsia="zh-CN"/>
        </w:rPr>
        <w:t>）与云端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/docs</w:t>
      </w:r>
      <w:r>
        <w:rPr>
          <w:rFonts w:ascii="宋体" w:hAnsi="宋体" w:eastAsia="宋体" w:cs="宋体" w:hint="eastAsia"/>
          <w:sz w:val="21"/>
          <w:lang w:eastAsia="zh-CN"/>
        </w:rPr>
        <w:t xml:space="preserve"> 接口文档。</w:t>
      </w:r>
    </w:p>
    <w:p>
      <w:pPr>
        <w:pStyle w:val="Heading4"/>
      </w:pPr>
      <w:r>
        <w:rPr>
          <w:rFonts w:ascii="黑体" w:hAnsi="黑体" w:eastAsia="黑体" w:cs="黑体" w:hint="eastAsia"/>
          <w:b/>
          <w:color w:val="212121"/>
          <w:sz w:val="22"/>
          <w:lang w:eastAsia="zh-CN"/>
        </w:rPr>
        <w:t>3.4.5 自定义 Skill（硬性要求）</w:t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开发期 Skill</w:t>
      </w:r>
      <w:r>
        <w:rPr>
          <w:rFonts w:ascii="宋体" w:hAnsi="宋体" w:eastAsia="宋体" w:cs="宋体" w:hint="eastAsia"/>
          <w:sz w:val="21"/>
          <w:lang w:eastAsia="zh-CN"/>
        </w:rPr>
        <w:t xml:space="preserve">（沉淀于仓库 </w:t>
      </w:r>
      <w:r>
        <w:rPr>
          <w:rFonts w:ascii="宋体" w:hAnsi="宋体" w:eastAsia="宋体" w:cs="宋体"/>
          <w:sz w:val="19"/>
        </w:rPr>
        <w:t>skills/</w:t>
      </w:r>
      <w:r>
        <w:rPr>
          <w:rFonts w:ascii="宋体" w:hAnsi="宋体" w:eastAsia="宋体" w:cs="宋体" w:hint="eastAsia"/>
          <w:sz w:val="21"/>
          <w:lang w:eastAsia="zh-CN"/>
        </w:rPr>
        <w:t>）：</w:t>
      </w:r>
    </w:p>
    <w:p>
      <w:pPr>
        <w:pStyle w:val="ListBullet"/>
        <w:spacing w:line="360" w:lineRule="auto"/>
      </w:pPr>
      <w:r>
        <w:rPr>
          <w:rFonts w:ascii="宋体" w:hAnsi="宋体" w:eastAsia="宋体" w:cs="宋体"/>
          <w:sz w:val="19"/>
        </w:rPr>
        <w:t>homemind-build-flash-accept</w:t>
      </w:r>
      <w:r>
        <w:rPr>
          <w:rFonts w:ascii="宋体" w:hAnsi="宋体" w:eastAsia="宋体" w:cs="宋体" w:hint="eastAsia"/>
          <w:sz w:val="21"/>
          <w:lang w:eastAsia="zh-CN"/>
        </w:rPr>
        <w:t>：把「构建</w:t>
      </w:r>
      <w:r>
        <w:rPr>
          <w:rFonts w:ascii="宋体" w:hAnsi="宋体" w:eastAsia="宋体" w:cs="宋体"/>
          <w:sz w:val="21"/>
        </w:rPr>
        <w:t xml:space="preserve"> → </w:t>
      </w:r>
      <w:r>
        <w:rPr>
          <w:rFonts w:ascii="宋体" w:hAnsi="宋体" w:eastAsia="宋体" w:cs="宋体" w:hint="eastAsia"/>
          <w:sz w:val="21"/>
          <w:lang w:eastAsia="zh-CN"/>
        </w:rPr>
        <w:t>部署</w:t>
      </w:r>
      <w:r>
        <w:rPr>
          <w:rFonts w:ascii="宋体" w:hAnsi="宋体" w:eastAsia="宋体" w:cs="宋体"/>
          <w:sz w:val="21"/>
        </w:rPr>
        <w:t xml:space="preserve"> overlay → </w:t>
      </w:r>
      <w:r>
        <w:rPr>
          <w:rFonts w:ascii="宋体" w:hAnsi="宋体" w:eastAsia="宋体" w:cs="宋体" w:hint="eastAsia"/>
          <w:sz w:val="21"/>
          <w:lang w:eastAsia="zh-CN"/>
        </w:rPr>
        <w:t>刷写</w:t>
      </w:r>
      <w:r>
        <w:rPr>
          <w:rFonts w:ascii="宋体" w:hAnsi="宋体" w:eastAsia="宋体" w:cs="宋体"/>
          <w:sz w:val="21"/>
        </w:rPr>
        <w:t xml:space="preserve"> → </w:t>
      </w:r>
      <w:r>
        <w:rPr>
          <w:rFonts w:ascii="宋体" w:hAnsi="宋体" w:eastAsia="宋体" w:cs="宋体" w:hint="eastAsia"/>
          <w:sz w:val="21"/>
          <w:lang w:eastAsia="zh-CN"/>
        </w:rPr>
        <w:t>单实例验收</w:t>
      </w:r>
      <w:r>
        <w:rPr>
          <w:rFonts w:ascii="宋体" w:hAnsi="宋体" w:eastAsia="宋体" w:cs="宋体"/>
          <w:sz w:val="21"/>
        </w:rPr>
        <w:t xml:space="preserve"> → </w:t>
      </w:r>
      <w:r>
        <w:rPr>
          <w:rFonts w:ascii="宋体" w:hAnsi="宋体" w:eastAsia="宋体" w:cs="宋体" w:hint="eastAsia"/>
          <w:sz w:val="21"/>
          <w:lang w:eastAsia="zh-CN"/>
        </w:rPr>
        <w:t>归档」的完整流程固化，含</w:t>
      </w:r>
      <w:r>
        <w:rPr>
          <w:rFonts w:ascii="宋体" w:hAnsi="宋体" w:eastAsia="宋体" w:cs="宋体"/>
          <w:sz w:val="21"/>
        </w:rPr>
        <w:t xml:space="preserve"> ESP32-S3 </w:t>
      </w:r>
      <w:r>
        <w:rPr>
          <w:rFonts w:ascii="宋体" w:hAnsi="宋体" w:eastAsia="宋体" w:cs="宋体" w:hint="eastAsia"/>
          <w:sz w:val="21"/>
          <w:lang w:eastAsia="zh-CN"/>
        </w:rPr>
        <w:t>串口复位标定结论（</w:t>
      </w:r>
      <w:r>
        <w:rPr>
          <w:rFonts w:ascii="宋体" w:hAnsi="宋体" w:eastAsia="宋体" w:cs="宋体"/>
          <w:sz w:val="19"/>
        </w:rPr>
        <w:t>default_reset</w:t>
      </w:r>
      <w:r>
        <w:rPr>
          <w:rFonts w:ascii="宋体" w:hAnsi="宋体" w:eastAsia="宋体" w:cs="宋体"/>
          <w:sz w:val="21"/>
        </w:rPr>
        <w:t xml:space="preserve"> + </w:t>
      </w:r>
      <w:r>
        <w:rPr>
          <w:rFonts w:ascii="宋体" w:hAnsi="宋体" w:eastAsia="宋体" w:cs="宋体"/>
          <w:sz w:val="19"/>
        </w:rPr>
        <w:t>watchdog_reset</w:t>
      </w:r>
      <w:r>
        <w:rPr>
          <w:rFonts w:ascii="宋体" w:hAnsi="宋体" w:eastAsia="宋体" w:cs="宋体" w:hint="eastAsia"/>
          <w:sz w:val="21"/>
          <w:lang w:eastAsia="zh-CN"/>
        </w:rPr>
        <w:t>）与「刷写后必须拔插</w:t>
      </w:r>
      <w:r>
        <w:rPr>
          <w:rFonts w:ascii="宋体" w:hAnsi="宋体" w:eastAsia="宋体" w:cs="宋体"/>
          <w:sz w:val="21"/>
        </w:rPr>
        <w:t xml:space="preserve"> USB </w:t>
      </w:r>
      <w:r>
        <w:rPr>
          <w:rFonts w:ascii="宋体" w:hAnsi="宋体" w:eastAsia="宋体" w:cs="宋体" w:hint="eastAsia"/>
          <w:sz w:val="21"/>
          <w:lang w:eastAsia="zh-CN"/>
        </w:rPr>
        <w:t>并全程排空串口」的操作规程，避免重复踩坑。</w:t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运行时 Skill</w:t>
      </w:r>
      <w:r>
        <w:rPr>
          <w:rFonts w:ascii="宋体" w:hAnsi="宋体" w:eastAsia="宋体" w:cs="宋体" w:hint="eastAsia"/>
          <w:sz w:val="21"/>
          <w:lang w:eastAsia="zh-CN"/>
        </w:rPr>
        <w:t xml:space="preserve">（存放于板端技能目录，由 </w:t>
      </w:r>
      <w:r>
        <w:rPr>
          <w:rFonts w:ascii="宋体" w:hAnsi="宋体" w:eastAsia="宋体" w:cs="宋体"/>
          <w:sz w:val="19"/>
        </w:rPr>
        <w:t>ai_agent</w:t>
      </w:r>
      <w:r>
        <w:rPr>
          <w:rFonts w:ascii="宋体" w:hAnsi="宋体" w:eastAsia="宋体" w:cs="宋体" w:hint="eastAsia"/>
          <w:sz w:val="21"/>
          <w:lang w:eastAsia="zh-CN"/>
        </w:rPr>
        <w:t xml:space="preserve"> 加载器在启动时扫描平铺 </w:t>
      </w:r>
      <w:r>
        <w:rPr>
          <w:rFonts w:ascii="宋体" w:hAnsi="宋体" w:eastAsia="宋体" w:cs="宋体"/>
          <w:sz w:val="19"/>
        </w:rPr>
        <w:t>.md</w:t>
      </w:r>
      <w:r>
        <w:rPr>
          <w:rFonts w:ascii="宋体" w:hAnsi="宋体" w:eastAsia="宋体" w:cs="宋体" w:hint="eastAsia"/>
          <w:sz w:val="21"/>
          <w:lang w:eastAsia="zh-CN"/>
        </w:rPr>
        <w:t>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 xml:space="preserve">Skill </w:t>
            </w:r>
            <w:r>
              <w:rPr>
                <w:rFonts w:ascii="黑体" w:hAnsi="黑体" w:eastAsia="黑体" w:hint="eastAsia" w:cs="黑体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 w:cs="黑体"/>
                <w:b/>
                <w:sz w:val="20"/>
              </w:rPr>
              <w:t>文件</w:t>
            </w:r>
          </w:p>
        </w:tc>
        <w:tc>
          <w:tcPr>
            <w:tcW w:type="dxa" w:w="288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定义</w:t>
            </w:r>
          </w:p>
        </w:tc>
        <w:tc>
          <w:tcPr>
            <w:tcW w:type="dxa" w:w="288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触发场景</w:t>
            </w:r>
          </w:p>
        </w:tc>
      </w:tr>
      <w:tr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bedtime_scene.md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睡前场景：关灯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+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生成两条待办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+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播报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用户说「我准备睡觉了」「准备睡觉」「晚安」；或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HA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观察到指定灯具由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on→off</w:t>
            </w:r>
          </w:p>
        </w:tc>
      </w:tr>
      <w:tr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device_control.md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设备控制：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LED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开关、设备信息查询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「打开灯」「关灯」「上报设备信息」</w:t>
            </w:r>
          </w:p>
        </w:tc>
      </w:tr>
      <w:tr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home_security.md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主动安防演示：延时点亮板载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LED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并留痕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「开始主动安防演示」（创建延时任务，非立即执行）</w:t>
            </w:r>
          </w:p>
        </w:tc>
      </w:tr>
      <w:tr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family_calendar.md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家庭日程与提醒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「提醒我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…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」「记一下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…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」</w:t>
            </w:r>
          </w:p>
        </w:tc>
      </w:tr>
      <w:tr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daily_briefing.md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每日简报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「今天有什么安排」</w:t>
            </w:r>
          </w:p>
        </w:tc>
      </w:tr>
      <w:tr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privacy_guard.md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隐私边界：拒绝未经允许的媒体外发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涉及音视频出网的请求</w:t>
            </w:r>
          </w:p>
        </w:tc>
      </w:tr>
    </w:tbl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路径说明（如实披露）</w:t>
      </w:r>
      <w:r>
        <w:rPr>
          <w:rFonts w:ascii="宋体" w:hAnsi="宋体" w:eastAsia="宋体" w:cs="宋体" w:hint="eastAsia"/>
          <w:sz w:val="21"/>
          <w:lang w:eastAsia="zh-CN"/>
        </w:rPr>
        <w:t xml:space="preserve">：当前烧录固件的 </w:t>
      </w:r>
      <w:r>
        <w:rPr>
          <w:rFonts w:ascii="宋体" w:hAnsi="宋体" w:eastAsia="宋体" w:cs="宋体"/>
          <w:sz w:val="19"/>
        </w:rPr>
        <w:t>AGENT_SKILLS_DIR</w:t>
      </w:r>
      <w:r>
        <w:rPr>
          <w:rFonts w:ascii="宋体" w:hAnsi="宋体" w:eastAsia="宋体" w:cs="宋体" w:hint="eastAsia"/>
          <w:sz w:val="21"/>
          <w:lang w:eastAsia="zh-CN"/>
        </w:rPr>
        <w:t xml:space="preserve"> 实际解析为 </w:t>
      </w:r>
      <w:r>
        <w:rPr>
          <w:rFonts w:ascii="宋体" w:hAnsi="宋体" w:eastAsia="宋体" w:cs="宋体"/>
          <w:sz w:val="19"/>
        </w:rPr>
        <w:t>/data/ai_agent/skills/</w:t>
      </w:r>
      <w:r>
        <w:rPr>
          <w:rFonts w:ascii="宋体" w:hAnsi="宋体" w:eastAsia="宋体" w:cs="宋体" w:hint="eastAsia"/>
          <w:sz w:val="21"/>
          <w:lang w:eastAsia="zh-CN"/>
        </w:rPr>
        <w:t xml:space="preserve">，加载器扫描该目录下的平铺 </w:t>
      </w:r>
      <w:r>
        <w:rPr>
          <w:rFonts w:ascii="宋体" w:hAnsi="宋体" w:eastAsia="宋体" w:cs="宋体"/>
          <w:sz w:val="19"/>
        </w:rPr>
        <w:t>.md</w:t>
      </w:r>
      <w:r>
        <w:rPr>
          <w:rFonts w:ascii="宋体" w:hAnsi="宋体" w:eastAsia="宋体" w:cs="宋体" w:hint="eastAsia"/>
          <w:sz w:val="21"/>
          <w:lang w:eastAsia="zh-CN"/>
        </w:rPr>
        <w:t xml:space="preserve"> 文件（不扫描 </w:t>
      </w:r>
      <w:r>
        <w:rPr>
          <w:rFonts w:ascii="宋体" w:hAnsi="宋体" w:eastAsia="宋体" w:cs="宋体"/>
          <w:sz w:val="19"/>
        </w:rPr>
        <w:t>SKILL.md</w:t>
      </w:r>
      <w:r>
        <w:rPr>
          <w:rFonts w:ascii="宋体" w:hAnsi="宋体" w:eastAsia="宋体" w:cs="宋体" w:hint="eastAsia"/>
          <w:sz w:val="21"/>
          <w:lang w:eastAsia="zh-CN"/>
        </w:rPr>
        <w:t xml:space="preserve"> 子目录）。模板中提到的 </w:t>
      </w:r>
      <w:r>
        <w:rPr>
          <w:rFonts w:ascii="宋体" w:hAnsi="宋体" w:eastAsia="宋体" w:cs="宋体"/>
          <w:sz w:val="19"/>
        </w:rPr>
        <w:t>/data/agent/skills/</w:t>
      </w:r>
      <w:r>
        <w:rPr>
          <w:rFonts w:ascii="宋体" w:hAnsi="宋体" w:eastAsia="宋体" w:cs="宋体" w:hint="eastAsia"/>
          <w:sz w:val="21"/>
          <w:lang w:eastAsia="zh-CN"/>
        </w:rPr>
        <w:t xml:space="preserve"> 为目标验收路径；仓库 </w:t>
      </w:r>
      <w:r>
        <w:rPr>
          <w:rFonts w:ascii="宋体" w:hAnsi="宋体" w:eastAsia="宋体" w:cs="宋体"/>
          <w:sz w:val="19"/>
        </w:rPr>
        <w:t>app/homemind/skills/README.md</w:t>
      </w:r>
      <w:r>
        <w:rPr>
          <w:rFonts w:ascii="宋体" w:hAnsi="宋体" w:eastAsia="宋体" w:cs="宋体" w:hint="eastAsia"/>
          <w:sz w:val="21"/>
          <w:lang w:eastAsia="zh-CN"/>
        </w:rPr>
        <w:t xml:space="preserve"> 已记录该差异，并注明「若最终基线不同，必须以烧录固件的实际宏定义与真机路径为准」。技能文件在仓库与设备两侧保持同源。</w:t>
      </w:r>
    </w:p>
    <w:p>
      <w:pPr>
        <w:pStyle w:val="Heading4"/>
      </w:pPr>
      <w:r>
        <w:rPr>
          <w:rFonts w:ascii="黑体" w:hAnsi="黑体" w:eastAsia="黑体" w:cs="黑体" w:hint="eastAsia"/>
          <w:b/>
          <w:color w:val="212121"/>
          <w:sz w:val="22"/>
          <w:lang w:eastAsia="zh-CN"/>
        </w:rPr>
        <w:t>3.4.6 Web 端实现（云端官网与运维控制台）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项</w:t>
            </w:r>
          </w:p>
        </w:tc>
        <w:tc>
          <w:tcPr>
            <w:tcW w:type="dxa" w:w="432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技术栈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原生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HTML / CSS / JavaScript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，无框架、无构建步骤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源文件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web/landing/index.html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50 670 B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，样式内联）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·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web/landing/hm-app.js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15 971 B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部署形态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腾讯云单机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Docker Compose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：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nginx:stable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80 / 443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）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+ FastAPI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后端（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:8000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）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+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eclipse-mosquitto:2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1883 / 8883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静态托管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nginx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根目录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/var/www/demo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， </w:t>
            </w:r>
            <w:r>
              <w:rPr>
                <w:rFonts w:ascii="宋体" w:hAnsi="宋体" w:eastAsia="宋体" w:hint="eastAsia" w:cs="宋体"/>
                <w:sz w:val="20"/>
              </w:rPr>
              <w:t>try_files $uri $uri/ @api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——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静态文件优先，其余路径回落至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FastAPI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传输安全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TLS 1.2 / 1.3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（证书挂载自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certs/fullchain.pem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），已启用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HSTS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max-age=31536000; includeSubDomains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）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访问入口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https://hfy-ai.cloud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（官网）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·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https://hfy-ai.cloud/demo/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Demo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入口）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·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https://hfy-ai.cloud/docs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（接口文档）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部署版本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2026-09-04</w:t>
            </w:r>
          </w:p>
        </w:tc>
      </w:tr>
    </w:tbl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前端实现要点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  <w:r>
        <w:rPr>
          <w:rFonts w:ascii="宋体" w:hAnsi="宋体" w:eastAsia="宋体" w:cs="宋体"/>
          <w:sz w:val="19"/>
        </w:rPr>
        <w:t>hm-app.js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 w:hint="eastAsia"/>
          <w:sz w:val="21"/>
          <w:lang w:eastAsia="zh-CN"/>
        </w:rPr>
        <w:t>以</w:t>
      </w:r>
      <w:r>
        <w:rPr>
          <w:rFonts w:ascii="宋体" w:hAnsi="宋体" w:eastAsia="宋体" w:cs="宋体"/>
          <w:sz w:val="21"/>
        </w:rPr>
        <w:t xml:space="preserve"> hash </w:t>
      </w:r>
      <w:r>
        <w:rPr>
          <w:rFonts w:ascii="宋体" w:hAnsi="宋体" w:eastAsia="宋体" w:cs="宋体" w:hint="eastAsia"/>
          <w:sz w:val="21"/>
          <w:lang w:eastAsia="zh-CN"/>
        </w:rPr>
        <w:t>路由（</w:t>
      </w:r>
      <w:r>
        <w:rPr>
          <w:rFonts w:ascii="宋体" w:hAnsi="宋体" w:eastAsia="宋体" w:cs="宋体"/>
          <w:sz w:val="19"/>
        </w:rPr>
        <w:t>#home</w:t>
      </w:r>
      <w:r>
        <w:rPr>
          <w:rFonts w:ascii="宋体" w:hAnsi="宋体" w:eastAsia="宋体" w:cs="宋体"/>
          <w:sz w:val="21"/>
        </w:rPr>
        <w:t xml:space="preserve"> / </w:t>
      </w:r>
      <w:r>
        <w:rPr>
          <w:rFonts w:ascii="宋体" w:hAnsi="宋体" w:eastAsia="宋体" w:cs="宋体"/>
          <w:sz w:val="19"/>
        </w:rPr>
        <w:t>#product</w:t>
      </w:r>
      <w:r>
        <w:rPr>
          <w:rFonts w:ascii="宋体" w:hAnsi="宋体" w:eastAsia="宋体" w:cs="宋体"/>
          <w:sz w:val="21"/>
        </w:rPr>
        <w:t xml:space="preserve"> / </w:t>
      </w:r>
      <w:r>
        <w:rPr>
          <w:rFonts w:ascii="宋体" w:hAnsi="宋体" w:eastAsia="宋体" w:cs="宋体"/>
          <w:sz w:val="19"/>
        </w:rPr>
        <w:t>#tech</w:t>
      </w:r>
      <w:r>
        <w:rPr>
          <w:rFonts w:ascii="宋体" w:hAnsi="宋体" w:eastAsia="宋体" w:cs="宋体"/>
          <w:sz w:val="21"/>
        </w:rPr>
        <w:t xml:space="preserve"> / </w:t>
      </w:r>
      <w:r>
        <w:rPr>
          <w:rFonts w:ascii="宋体" w:hAnsi="宋体" w:eastAsia="宋体" w:cs="宋体"/>
          <w:sz w:val="19"/>
        </w:rPr>
        <w:t>#story</w:t>
      </w:r>
      <w:r>
        <w:rPr>
          <w:rFonts w:ascii="宋体" w:hAnsi="宋体" w:eastAsia="宋体" w:cs="宋体"/>
          <w:sz w:val="21"/>
        </w:rPr>
        <w:t xml:space="preserve"> / </w:t>
      </w:r>
      <w:r>
        <w:rPr>
          <w:rFonts w:ascii="宋体" w:hAnsi="宋体" w:eastAsia="宋体" w:cs="宋体"/>
          <w:sz w:val="19"/>
        </w:rPr>
        <w:t>#console</w:t>
      </w:r>
      <w:r>
        <w:rPr>
          <w:rFonts w:ascii="宋体" w:hAnsi="宋体" w:eastAsia="宋体" w:cs="宋体" w:hint="eastAsia"/>
          <w:sz w:val="21"/>
          <w:lang w:eastAsia="zh-CN"/>
        </w:rPr>
        <w:t>）在单页内切换板块，配合滚动显现动画，并用</w:t>
      </w:r>
      <w:r>
        <w:rPr>
          <w:rFonts w:ascii="宋体" w:hAnsi="宋体" w:eastAsia="宋体" w:cs="宋体"/>
          <w:sz w:val="21"/>
        </w:rPr>
        <w:t xml:space="preserve"> Canvas </w:t>
      </w:r>
      <w:r>
        <w:rPr>
          <w:rFonts w:ascii="宋体" w:hAnsi="宋体" w:eastAsia="宋体" w:cs="宋体" w:hint="eastAsia"/>
          <w:sz w:val="21"/>
          <w:lang w:eastAsia="zh-CN"/>
        </w:rPr>
        <w:t>绘制首页的粒子心形；控制台部分实现「登录视图</w:t>
      </w:r>
      <w:r>
        <w:rPr>
          <w:rFonts w:ascii="宋体" w:hAnsi="宋体" w:eastAsia="宋体" w:cs="宋体"/>
          <w:sz w:val="21"/>
        </w:rPr>
        <w:t xml:space="preserve"> ↔ </w:t>
      </w:r>
      <w:r>
        <w:rPr>
          <w:rFonts w:ascii="宋体" w:hAnsi="宋体" w:eastAsia="宋体" w:cs="宋体" w:hint="eastAsia"/>
          <w:sz w:val="21"/>
          <w:lang w:eastAsia="zh-CN"/>
        </w:rPr>
        <w:t>状态视图」两态切换，</w:t>
      </w:r>
      <w:r>
        <w:rPr>
          <w:rFonts w:ascii="宋体" w:hAnsi="宋体" w:eastAsia="宋体" w:cs="宋体"/>
          <w:sz w:val="21"/>
        </w:rPr>
        <w:t xml:space="preserve">token </w:t>
      </w:r>
      <w:r>
        <w:rPr>
          <w:rFonts w:ascii="宋体" w:hAnsi="宋体" w:eastAsia="宋体" w:cs="宋体" w:hint="eastAsia"/>
          <w:sz w:val="21"/>
          <w:lang w:eastAsia="zh-CN"/>
        </w:rPr>
        <w:t>存放于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localStorage</w:t>
      </w:r>
      <w:r>
        <w:rPr>
          <w:rFonts w:ascii="宋体" w:hAnsi="宋体" w:eastAsia="宋体" w:cs="宋体" w:hint="eastAsia"/>
          <w:sz w:val="21"/>
          <w:lang w:eastAsia="zh-CN"/>
        </w:rPr>
        <w:t xml:space="preserve">（键 </w:t>
      </w:r>
      <w:r>
        <w:rPr>
          <w:rFonts w:ascii="宋体" w:hAnsi="宋体" w:eastAsia="宋体" w:cs="宋体"/>
          <w:sz w:val="19"/>
        </w:rPr>
        <w:t>hm_console_tk</w:t>
      </w:r>
      <w:r>
        <w:rPr>
          <w:rFonts w:ascii="宋体" w:hAnsi="宋体" w:eastAsia="宋体" w:cs="宋体" w:hint="eastAsia"/>
          <w:sz w:val="21"/>
          <w:lang w:eastAsia="zh-CN"/>
        </w:rPr>
        <w:t xml:space="preserve">），状态视图轮询 </w:t>
      </w:r>
      <w:r>
        <w:rPr>
          <w:rFonts w:ascii="宋体" w:hAnsi="宋体" w:eastAsia="宋体" w:cs="宋体"/>
          <w:sz w:val="19"/>
        </w:rPr>
        <w:t>/v1/console/status</w:t>
      </w:r>
      <w:r>
        <w:rPr>
          <w:rFonts w:ascii="宋体" w:hAnsi="宋体" w:eastAsia="宋体" w:cs="宋体" w:hint="eastAsia"/>
          <w:sz w:val="21"/>
          <w:lang w:eastAsia="zh-CN"/>
        </w:rPr>
        <w:t xml:space="preserve"> 渲染服务状态、数据存储与接入设备三张卡片。</w:t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如实披露</w:t>
      </w:r>
      <w:r>
        <w:rPr>
          <w:rFonts w:ascii="宋体" w:hAnsi="宋体" w:eastAsia="宋体" w:cs="宋体" w:hint="eastAsia"/>
          <w:sz w:val="21"/>
          <w:lang w:eastAsia="zh-CN"/>
        </w:rPr>
        <w:t xml:space="preserve">：控制台页面已上线，但其调用的后端接口 </w:t>
      </w:r>
      <w:r>
        <w:rPr>
          <w:rFonts w:ascii="宋体" w:hAnsi="宋体" w:eastAsia="宋体" w:cs="宋体"/>
          <w:sz w:val="19"/>
        </w:rPr>
        <w:t>/v1/console/login</w:t>
      </w:r>
      <w:r>
        <w:rPr>
          <w:rFonts w:ascii="宋体" w:hAnsi="宋体" w:eastAsia="宋体" w:cs="宋体" w:hint="eastAsia"/>
          <w:sz w:val="21"/>
          <w:lang w:eastAsia="zh-CN"/>
        </w:rPr>
        <w:t xml:space="preserve"> 与 </w:t>
      </w:r>
      <w:r>
        <w:rPr>
          <w:rFonts w:ascii="宋体" w:hAnsi="宋体" w:eastAsia="宋体" w:cs="宋体"/>
          <w:sz w:val="19"/>
        </w:rPr>
        <w:t>/v1/console/status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 w:hint="eastAsia"/>
          <w:b/>
          <w:sz w:val="21"/>
          <w:lang w:eastAsia="zh-CN"/>
        </w:rPr>
        <w:t>在线上 API 中尚未提供</w:t>
      </w:r>
      <w:r>
        <w:rPr>
          <w:rFonts w:ascii="宋体" w:hAnsi="宋体" w:eastAsia="宋体" w:cs="宋体" w:hint="eastAsia"/>
          <w:sz w:val="21"/>
          <w:lang w:eastAsia="zh-CN"/>
        </w:rPr>
        <w:t>（实测返回</w:t>
      </w:r>
      <w:r>
        <w:rPr>
          <w:rFonts w:ascii="宋体" w:hAnsi="宋体" w:eastAsia="宋体" w:cs="宋体"/>
          <w:sz w:val="21"/>
        </w:rPr>
        <w:t xml:space="preserve"> 404</w:t>
      </w:r>
      <w:r>
        <w:rPr>
          <w:rFonts w:ascii="宋体" w:hAnsi="宋体" w:eastAsia="宋体" w:cs="宋体" w:hint="eastAsia"/>
          <w:sz w:val="21"/>
          <w:lang w:eastAsia="zh-CN"/>
        </w:rPr>
        <w:t>），因此控制台的自动登录与状态拉取当前不可用，页面以静态形态呈现。云端其余接口均正常：</w:t>
      </w:r>
      <w:r>
        <w:rPr>
          <w:rFonts w:ascii="宋体" w:hAnsi="宋体" w:eastAsia="宋体" w:cs="宋体"/>
          <w:sz w:val="19"/>
        </w:rPr>
        <w:t>/v1/health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 w:hint="eastAsia"/>
          <w:sz w:val="21"/>
          <w:lang w:eastAsia="zh-CN"/>
        </w:rPr>
        <w:t>返回</w:t>
      </w:r>
      <w:r>
        <w:rPr>
          <w:rFonts w:ascii="宋体" w:hAnsi="宋体" w:eastAsia="宋体" w:cs="宋体"/>
          <w:sz w:val="21"/>
        </w:rPr>
        <w:t xml:space="preserve"> 200</w:t>
      </w:r>
      <w:r>
        <w:rPr>
          <w:rFonts w:ascii="宋体" w:hAnsi="宋体" w:eastAsia="宋体" w:cs="宋体" w:hint="eastAsia"/>
          <w:sz w:val="21"/>
          <w:lang w:eastAsia="zh-CN"/>
        </w:rPr>
        <w:t>、</w:t>
      </w:r>
      <w:r>
        <w:rPr>
          <w:rFonts w:ascii="宋体" w:hAnsi="宋体" w:eastAsia="宋体" w:cs="宋体"/>
          <w:sz w:val="19"/>
        </w:rPr>
        <w:t>/v1/devices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 w:hint="eastAsia"/>
          <w:sz w:val="21"/>
          <w:lang w:eastAsia="zh-CN"/>
        </w:rPr>
        <w:t>返回</w:t>
      </w:r>
      <w:r>
        <w:rPr>
          <w:rFonts w:ascii="宋体" w:hAnsi="宋体" w:eastAsia="宋体" w:cs="宋体"/>
          <w:sz w:val="21"/>
        </w:rPr>
        <w:t xml:space="preserve"> 401</w:t>
      </w:r>
      <w:r>
        <w:rPr>
          <w:rFonts w:ascii="宋体" w:hAnsi="宋体" w:eastAsia="宋体" w:cs="宋体" w:hint="eastAsia"/>
          <w:sz w:val="21"/>
          <w:lang w:eastAsia="zh-CN"/>
        </w:rPr>
        <w:t>（鉴权拦截生效）、</w:t>
      </w:r>
      <w:r>
        <w:rPr>
          <w:rFonts w:ascii="宋体" w:hAnsi="宋体" w:eastAsia="宋体" w:cs="宋体"/>
          <w:sz w:val="19"/>
        </w:rPr>
        <w:t>/docs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 w:hint="eastAsia"/>
          <w:sz w:val="21"/>
          <w:lang w:eastAsia="zh-CN"/>
        </w:rPr>
        <w:t>的</w:t>
      </w:r>
      <w:r>
        <w:rPr>
          <w:rFonts w:ascii="宋体" w:hAnsi="宋体" w:eastAsia="宋体" w:cs="宋体"/>
          <w:sz w:val="21"/>
        </w:rPr>
        <w:t xml:space="preserve"> Swagger UI </w:t>
      </w:r>
      <w:r>
        <w:rPr>
          <w:rFonts w:ascii="宋体" w:hAnsi="宋体" w:eastAsia="宋体" w:cs="宋体" w:hint="eastAsia"/>
          <w:sz w:val="21"/>
          <w:lang w:eastAsia="zh-CN"/>
        </w:rPr>
        <w:t>可正常加载。</w:t>
      </w:r>
    </w:p>
    <w:p>
      <w:pPr>
        <w:pStyle w:val="Heading3"/>
      </w:pPr>
      <w:r>
        <w:rPr>
          <w:rFonts w:ascii="黑体" w:hAnsi="黑体" w:eastAsia="黑体" w:cs="黑体" w:hint="eastAsia"/>
          <w:b/>
          <w:color w:val="1565C0"/>
          <w:sz w:val="24"/>
          <w:lang w:eastAsia="zh-CN"/>
        </w:rPr>
        <w:t>3.5 系统测试与结果分析</w:t>
      </w:r>
    </w:p>
    <w:p>
      <w:pPr>
        <w:pStyle w:val="Heading4"/>
      </w:pPr>
      <w:r>
        <w:rPr>
          <w:rFonts w:ascii="黑体" w:hAnsi="黑体" w:eastAsia="黑体" w:cs="黑体" w:hint="eastAsia"/>
          <w:b/>
          <w:color w:val="212121"/>
          <w:sz w:val="22"/>
          <w:lang w:eastAsia="zh-CN"/>
        </w:rPr>
        <w:t>3.5.1 测试环境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项</w:t>
            </w:r>
          </w:p>
        </w:tc>
        <w:tc>
          <w:tcPr>
            <w:tcW w:type="dxa" w:w="432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配置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端侧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ESP32-S3-EYE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，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openvela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NuttX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），固件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artifacts/nuttx.bin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1423940 B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，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sha256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2c401973…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）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家庭私有云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Ubuntu 22.04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，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FastAPI :8001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，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SQLite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，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Mosquitto 1883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，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HA :8123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网关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同主机，双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MQTT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（云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8883 TLS +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本地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1883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），串口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/dev/homemind-esp32</w:t>
            </w:r>
            <w:r>
              <w:rPr>
                <w:rFonts w:ascii="宋体" w:hAnsi="宋体" w:eastAsia="宋体" w:hint="eastAsia" w:cs="宋体"/>
                <w:sz w:val="20"/>
              </w:rPr>
              <w:t xml:space="preserve"> @115200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公有云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/ Web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端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腾讯云主机（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106.53.25.19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），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Docker Compose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：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nginx 80/443 + FastAPI :8000 + Mosquitto 1883/8883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；域名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hfy-ai.cloud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（已备案）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被控设备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米家吸顶灯（经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HA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暴露为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light.leishi_...light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）、小爱音箱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Pro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网络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家庭千兆局域网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+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公网出口（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Clash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代理）</w:t>
            </w:r>
          </w:p>
        </w:tc>
      </w:tr>
    </w:tbl>
    <w:p>
      <w:pPr>
        <w:pStyle w:val="Heading4"/>
      </w:pPr>
      <w:r>
        <w:rPr>
          <w:rFonts w:ascii="黑体" w:hAnsi="黑体" w:eastAsia="黑体" w:cs="黑体" w:hint="eastAsia"/>
          <w:b/>
          <w:color w:val="212121"/>
          <w:sz w:val="22"/>
          <w:lang w:eastAsia="zh-CN"/>
        </w:rPr>
        <w:t>3.5.2 功能测试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测试项</w:t>
            </w:r>
          </w:p>
        </w:tc>
        <w:tc>
          <w:tcPr>
            <w:tcW w:type="dxa" w:w="216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输入</w:t>
            </w:r>
          </w:p>
        </w:tc>
        <w:tc>
          <w:tcPr>
            <w:tcW w:type="dxa" w:w="216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实际结果</w:t>
            </w:r>
          </w:p>
        </w:tc>
        <w:tc>
          <w:tcPr>
            <w:tcW w:type="dxa" w:w="216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判定</w:t>
            </w:r>
          </w:p>
        </w:tc>
      </w:tr>
      <w:tr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唤醒词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+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设备控制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你好openvela，打开多功能房灯光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意图 </w:t>
            </w:r>
            <w:r>
              <w:rPr>
                <w:rFonts w:ascii="宋体" w:hAnsi="宋体" w:eastAsia="宋体" w:hint="eastAsia" w:cs="宋体"/>
                <w:sz w:val="20"/>
              </w:rPr>
              <w:t>device.control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；吸顶灯点亮； </w:t>
            </w:r>
            <w:r>
              <w:rPr>
                <w:rFonts w:ascii="宋体" w:hAnsi="宋体" w:eastAsia="宋体" w:hint="eastAsia" w:cs="宋体"/>
                <w:sz w:val="20"/>
              </w:rPr>
              <w:t>led.on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黑体" w:hAnsi="黑体" w:eastAsia="黑体" w:hint="eastAsia" w:cs="黑体"/>
                <w:b/>
                <w:sz w:val="20"/>
              </w:rPr>
              <w:t>done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；待办「确认多功能房灯已打开」；播报「好的，开灯，待办已记下。」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✅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仅唤醒不执行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你好openvela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reason=wake_only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，不产生任何动作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✅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场景自动触发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HA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中吸顶灯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on→off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auto bedtime from light_off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；生成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2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条待办（睡前刷牙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/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检查门窗与闹钟）；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led.off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黑体" w:hAnsi="黑体" w:eastAsia="黑体" w:hint="eastAsia" w:cs="黑体"/>
                <w:b/>
                <w:sz w:val="20"/>
              </w:rPr>
              <w:t>done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；播报「好的，进入睡前模式。待办已记下，晚安。」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✅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板载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LED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联动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MQTT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下发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led.on</w:t>
            </w:r>
            <w:r>
              <w:rPr>
                <w:rFonts w:ascii="宋体" w:hAnsi="宋体" w:eastAsia="宋体" w:hint="eastAsia" w:cs="宋体"/>
                <w:sz w:val="20"/>
              </w:rPr>
              <w:t xml:space="preserve"> / </w:t>
            </w:r>
            <w:r>
              <w:rPr>
                <w:rFonts w:ascii="宋体" w:hAnsi="宋体" w:eastAsia="宋体" w:hint="eastAsia" w:cs="宋体"/>
                <w:sz w:val="20"/>
              </w:rPr>
              <w:t>led.off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板端回 </w:t>
            </w:r>
            <w:r>
              <w:rPr>
                <w:rFonts w:ascii="宋体" w:hAnsi="宋体" w:eastAsia="宋体" w:hint="eastAsia" w:cs="宋体"/>
                <w:sz w:val="20"/>
              </w:rPr>
              <w:t>[Agent]: {"led":"on"/"off"}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，网关置 </w:t>
            </w:r>
            <w:r>
              <w:rPr>
                <w:rFonts w:ascii="宋体" w:hAnsi="宋体" w:eastAsia="宋体" w:hint="eastAsia" w:cs="宋体"/>
                <w:sz w:val="20"/>
              </w:rPr>
              <w:t>done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✅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唤醒词防误触发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非唤醒词文本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不进入执行路径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✅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端侧音频采集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板载麦采集，小爱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0.5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音量作声源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PCM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峰值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7433–18432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，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RMS ≈ 930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，非静音率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≈ 95%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✅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Web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端公网可访问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浏览器访问 </w:t>
            </w:r>
            <w:r>
              <w:rPr>
                <w:rFonts w:ascii="宋体" w:hAnsi="宋体" w:eastAsia="宋体" w:hint="eastAsia" w:cs="宋体"/>
                <w:sz w:val="20"/>
              </w:rPr>
              <w:t>https://hfy-ai.cloud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官网首页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HTTP 200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TLS 1.2/1.3 + HSTS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），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5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个板块可正常切换与滚动显现；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/docs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Swagger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加载出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auth / devices / commands / media</w:t>
            </w:r>
            <w:r>
              <w:rPr>
                <w:rFonts w:ascii="宋体" w:hAnsi="宋体" w:eastAsia="宋体" w:hint="eastAsia" w:cs="宋体"/>
                <w:sz w:val="20"/>
              </w:rPr>
              <w:t xml:space="preserve"> 全部接口分组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✅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Web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端运维控制台登录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控制台页面提交账号密码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前端请求 </w:t>
            </w:r>
            <w:r>
              <w:rPr>
                <w:rFonts w:ascii="宋体" w:hAnsi="宋体" w:eastAsia="宋体" w:hint="eastAsia" w:cs="宋体"/>
                <w:sz w:val="20"/>
              </w:rPr>
              <w:t>/v1/console/login</w:t>
            </w:r>
            <w:r>
              <w:rPr>
                <w:rFonts w:ascii="宋体" w:hAnsi="宋体" w:eastAsia="宋体" w:hint="eastAsia" w:cs="宋体"/>
                <w:sz w:val="20"/>
              </w:rPr>
              <w:t xml:space="preserve"> 返回 </w:t>
            </w:r>
            <w:r>
              <w:rPr>
                <w:rFonts w:ascii="黑体" w:hAnsi="黑体" w:eastAsia="黑体" w:hint="eastAsia" w:cs="黑体"/>
                <w:b/>
                <w:sz w:val="20"/>
              </w:rPr>
              <w:t>404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（后端该接口尚未实现），登录与状态拉取未闭环，页面以静态形态呈现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❌ </w:t>
            </w:r>
            <w:r>
              <w:rPr>
                <w:rFonts w:ascii="黑体" w:hAnsi="黑体" w:eastAsia="黑体" w:hint="eastAsia" w:cs="黑体"/>
                <w:b/>
                <w:sz w:val="20"/>
              </w:rPr>
              <w:t>未接通</w:t>
            </w:r>
          </w:p>
        </w:tc>
      </w:tr>
      <w:tr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小程序云端接口鉴权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未携带凭证请求 </w:t>
            </w:r>
            <w:r>
              <w:rPr>
                <w:rFonts w:ascii="宋体" w:hAnsi="宋体" w:eastAsia="宋体" w:hint="eastAsia" w:cs="宋体"/>
                <w:sz w:val="20"/>
              </w:rPr>
              <w:t>/v1/devices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返回 </w:t>
            </w:r>
            <w:r>
              <w:rPr>
                <w:rFonts w:ascii="黑体" w:hAnsi="黑体" w:eastAsia="黑体" w:hint="eastAsia" w:cs="黑体"/>
                <w:b/>
                <w:sz w:val="20"/>
              </w:rPr>
              <w:t>401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（鉴权拦截生效，未越权返回数据）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✅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端侧指定词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KWS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「你好，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openvela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」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端上逻辑回归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live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得分恒为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0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（训练域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/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实机域特征偏移）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❌ </w:t>
            </w:r>
            <w:r>
              <w:rPr>
                <w:rFonts w:ascii="黑体" w:hAnsi="黑体" w:eastAsia="黑体" w:hint="eastAsia" w:cs="黑体"/>
                <w:b/>
                <w:sz w:val="20"/>
              </w:rPr>
              <w:t>未达标</w:t>
            </w:r>
          </w:p>
        </w:tc>
      </w:tr>
      <w:tr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板端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24/7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常驻监听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listen24 start 15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缓冲区分配缺陷已定位并修复；修复后阻塞于后续采音路径，未闭环</w:t>
            </w:r>
          </w:p>
        </w:tc>
        <w:tc>
          <w:tcPr>
            <w:tcW w:type="dxa" w:w="216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⚠️ </w:t>
            </w:r>
            <w:r>
              <w:rPr>
                <w:rFonts w:ascii="黑体" w:hAnsi="黑体" w:eastAsia="黑体" w:hint="eastAsia" w:cs="黑体"/>
                <w:b/>
                <w:sz w:val="20"/>
              </w:rPr>
              <w:t>部分</w:t>
            </w:r>
          </w:p>
        </w:tc>
      </w:tr>
    </w:tbl>
    <w:p>
      <w:pPr>
        <w:pStyle w:val="Heading4"/>
      </w:pPr>
      <w:r>
        <w:rPr>
          <w:rFonts w:ascii="黑体" w:hAnsi="黑体" w:eastAsia="黑体" w:cs="黑体" w:hint="eastAsia"/>
          <w:b/>
          <w:color w:val="212121"/>
          <w:sz w:val="22"/>
          <w:lang w:eastAsia="zh-CN"/>
        </w:rPr>
        <w:t>3.5.3 性能测试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指标</w:t>
            </w:r>
          </w:p>
        </w:tc>
        <w:tc>
          <w:tcPr>
            <w:tcW w:type="dxa" w:w="288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实测值</w:t>
            </w:r>
          </w:p>
        </w:tc>
        <w:tc>
          <w:tcPr>
            <w:tcW w:type="dxa" w:w="288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板载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LED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命令往返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约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1 s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含网关串口自然语言解析</w:t>
            </w:r>
          </w:p>
        </w:tc>
      </w:tr>
      <w:tr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设备信息上报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约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12 s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device.info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，需板端联网查询</w:t>
            </w:r>
          </w:p>
        </w:tc>
      </w:tr>
      <w:tr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本地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LLM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首字时延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约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10.7 s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Qwen2.5-1.5B Q4_K_M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，家庭侧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CPU</w:t>
            </w:r>
          </w:p>
        </w:tc>
      </w:tr>
      <w:tr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本地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ASR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单句时延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约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2.0 s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faster-whisper small int8</w:t>
            </w:r>
          </w:p>
        </w:tc>
      </w:tr>
      <w:tr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云端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MiMo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往返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亚秒级（受公网影响）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mimo-v2.5</w:t>
            </w:r>
            <w:r>
              <w:rPr>
                <w:rFonts w:ascii="宋体" w:hAnsi="宋体" w:eastAsia="宋体" w:hint="eastAsia" w:cs="宋体"/>
                <w:sz w:val="20"/>
              </w:rPr>
              <w:t xml:space="preserve"> HTTPS</w:t>
            </w:r>
          </w:p>
        </w:tc>
      </w:tr>
      <w:tr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端侧音频容器产出率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≈ 8000 /s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与 </w:t>
            </w:r>
            <w:r>
              <w:rPr>
                <w:rFonts w:ascii="宋体" w:hAnsi="宋体" w:eastAsia="宋体" w:hint="eastAsia" w:cs="宋体"/>
                <w:sz w:val="20"/>
              </w:rPr>
              <w:t>[I2SCLK]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声明值存在约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4×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亏空，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黑体" w:hAnsi="黑体" w:eastAsia="黑体" w:hint="eastAsia" w:cs="黑体"/>
                <w:b/>
                <w:sz w:val="20"/>
              </w:rPr>
              <w:t>未定案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（见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3.3.3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端侧常驻栈占用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主任务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32 KB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、音频线程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32 KB</w:t>
            </w:r>
          </w:p>
        </w:tc>
        <w:tc>
          <w:tcPr>
            <w:tcW w:type="dxa" w:w="288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摄像头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/TFLM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按需分配</w:t>
            </w:r>
          </w:p>
        </w:tc>
      </w:tr>
    </w:tbl>
    <w:p>
      <w:pPr>
        <w:pStyle w:val="Heading4"/>
      </w:pPr>
      <w:r>
        <w:rPr>
          <w:rFonts w:ascii="黑体" w:hAnsi="黑体" w:eastAsia="黑体" w:cs="黑体" w:hint="eastAsia"/>
          <w:b/>
          <w:color w:val="212121"/>
          <w:sz w:val="22"/>
          <w:lang w:eastAsia="zh-CN"/>
        </w:rPr>
        <w:t>3.5.4 可靠性与稳定性测试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项</w:t>
            </w:r>
          </w:p>
        </w:tc>
        <w:tc>
          <w:tcPr>
            <w:tcW w:type="dxa" w:w="432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结果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真实设备控制成功率（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2026-09-12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批量）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板载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LED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开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10/10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、关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10/10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；吸顶灯开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10/10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、关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10/10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HA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状态回读一致性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20/20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与下发意图一致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屏幕状态联动（图形能力）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LCD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「灯」芯片与控灯工具共用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/dev/gpio0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GPIO3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）；灯态变化触发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led.off</w:t>
            </w:r>
            <w:r>
              <w:rPr>
                <w:rFonts w:ascii="宋体" w:hAnsi="宋体" w:eastAsia="宋体" w:hint="eastAsia" w:cs="宋体"/>
                <w:sz w:val="20"/>
              </w:rPr>
              <w:t xml:space="preserve"> / </w:t>
            </w:r>
            <w:r>
              <w:rPr>
                <w:rFonts w:ascii="宋体" w:hAnsi="宋体" w:eastAsia="宋体" w:hint="eastAsia" w:cs="宋体"/>
                <w:sz w:val="20"/>
              </w:rPr>
              <w:t>led.on</w:t>
            </w:r>
            <w:r>
              <w:rPr>
                <w:rFonts w:ascii="宋体" w:hAnsi="宋体" w:eastAsia="宋体" w:hint="eastAsia" w:cs="宋体"/>
                <w:sz w:val="20"/>
              </w:rPr>
              <w:t xml:space="preserve"> 实测 </w:t>
            </w:r>
            <w:r>
              <w:rPr>
                <w:rFonts w:ascii="宋体" w:hAnsi="宋体" w:eastAsia="宋体" w:hint="eastAsia" w:cs="宋体"/>
                <w:sz w:val="20"/>
              </w:rPr>
              <w:t>status = done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，屏幕按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1 s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轮询同步显示「灯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开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/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关」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唤醒误报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/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漏报兜底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唤醒词在 </w:t>
            </w:r>
            <w:r>
              <w:rPr>
                <w:rFonts w:ascii="黑体" w:hAnsi="黑体" w:eastAsia="黑体" w:hint="eastAsia" w:cs="黑体"/>
                <w:b/>
                <w:sz w:val="20"/>
              </w:rPr>
              <w:t>家庭私有云</w:t>
            </w:r>
            <w:r>
              <w:rPr>
                <w:rFonts w:ascii="宋体" w:hAnsi="宋体" w:eastAsia="宋体" w:hint="eastAsia" w:cs="宋体"/>
                <w:sz w:val="20"/>
              </w:rPr>
              <w:t xml:space="preserve"> 做文本校验（含近音容错）；无匹配则走 </w:t>
            </w:r>
            <w:r>
              <w:rPr>
                <w:rFonts w:ascii="宋体" w:hAnsi="宋体" w:eastAsia="宋体" w:hint="eastAsia" w:cs="宋体"/>
                <w:sz w:val="20"/>
              </w:rPr>
              <w:t>wake_only</w:t>
            </w:r>
            <w:r>
              <w:rPr>
                <w:rFonts w:ascii="宋体" w:hAnsi="宋体" w:eastAsia="宋体" w:hint="eastAsia" w:cs="宋体"/>
                <w:sz w:val="20"/>
              </w:rPr>
              <w:t xml:space="preserve"> 不执行；能量触发仅作入口，不单独判定唤醒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异常恢复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网关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MQTT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假死可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restart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恢复；串口经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USB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重枚举后旧句柄作废，命令如实报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expired</w:t>
            </w:r>
            <w:r>
              <w:rPr>
                <w:rFonts w:ascii="宋体" w:hAnsi="宋体" w:eastAsia="宋体" w:hint="eastAsia" w:cs="宋体"/>
                <w:sz w:val="20"/>
              </w:rPr>
              <w:t xml:space="preserve"> 而非谎报成功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命令去重与过期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command_id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+ TTL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去重，超时置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expired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，防止重复执行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长时间连续运行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本轮未做 4 h 长稳测试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，不作为已达成主张</w:t>
            </w:r>
          </w:p>
        </w:tc>
      </w:tr>
    </w:tbl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诚实边界</w:t>
      </w:r>
      <w:r>
        <w:rPr>
          <w:rFonts w:ascii="宋体" w:hAnsi="宋体" w:eastAsia="宋体" w:cs="宋体" w:hint="eastAsia"/>
          <w:sz w:val="21"/>
          <w:lang w:eastAsia="zh-CN"/>
        </w:rPr>
        <w:t>：所有未完成的测试项均不得以估算值填表。上表中标注「未达标</w:t>
      </w:r>
      <w:r>
        <w:rPr>
          <w:rFonts w:ascii="宋体" w:hAnsi="宋体" w:eastAsia="宋体" w:cs="宋体"/>
          <w:sz w:val="21"/>
        </w:rPr>
        <w:t xml:space="preserve"> / </w:t>
      </w:r>
      <w:r>
        <w:rPr>
          <w:rFonts w:ascii="宋体" w:hAnsi="宋体" w:eastAsia="宋体" w:cs="宋体" w:hint="eastAsia"/>
          <w:sz w:val="21"/>
          <w:lang w:eastAsia="zh-CN"/>
        </w:rPr>
        <w:t>部分</w:t>
      </w:r>
      <w:r>
        <w:rPr>
          <w:rFonts w:ascii="宋体" w:hAnsi="宋体" w:eastAsia="宋体" w:cs="宋体"/>
          <w:sz w:val="21"/>
        </w:rPr>
        <w:t xml:space="preserve"> / </w:t>
      </w:r>
      <w:r>
        <w:rPr>
          <w:rFonts w:ascii="宋体" w:hAnsi="宋体" w:eastAsia="宋体" w:cs="宋体" w:hint="eastAsia"/>
          <w:sz w:val="21"/>
          <w:lang w:eastAsia="zh-CN"/>
        </w:rPr>
        <w:t>未定案</w:t>
      </w:r>
      <w:r>
        <w:rPr>
          <w:rFonts w:ascii="宋体" w:hAnsi="宋体" w:eastAsia="宋体" w:cs="宋体"/>
          <w:sz w:val="21"/>
        </w:rPr>
        <w:t xml:space="preserve"> / </w:t>
      </w:r>
      <w:r>
        <w:rPr>
          <w:rFonts w:ascii="宋体" w:hAnsi="宋体" w:eastAsia="宋体" w:cs="宋体" w:hint="eastAsia"/>
          <w:sz w:val="21"/>
          <w:lang w:eastAsia="zh-CN"/>
        </w:rPr>
        <w:t>本轮未做」的项目，均为真实缺口。</w:t>
      </w:r>
    </w:p>
    <w:p>
      <w:pPr>
        <w:pStyle w:val="Heading3"/>
      </w:pPr>
      <w:r>
        <w:rPr>
          <w:rFonts w:ascii="黑体" w:hAnsi="黑体" w:eastAsia="黑体" w:cs="黑体" w:hint="eastAsia"/>
          <w:b/>
          <w:color w:val="1565C0"/>
          <w:sz w:val="24"/>
          <w:lang w:eastAsia="zh-CN"/>
        </w:rPr>
        <w:t>3.6 AI-Native 开发说明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指标</w:t>
            </w:r>
          </w:p>
        </w:tc>
        <w:tc>
          <w:tcPr>
            <w:tcW w:type="dxa" w:w="4320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shd w:val="clear" w:color="auto" w:fill="F5F7F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数据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AI Coding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代码占比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约 80%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（口径见下）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使用的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AI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工具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Codex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（日志标识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codex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，见 </w:t>
            </w:r>
            <w:r>
              <w:rPr>
                <w:rFonts w:ascii="宋体" w:hAnsi="宋体" w:eastAsia="宋体" w:hint="eastAsia" w:cs="宋体"/>
                <w:sz w:val="20"/>
              </w:rPr>
              <w:t>logs/Miles-hfy/manifest.json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）；辅助使用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Claude Code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类工具做方案讨论与代码审阅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MCP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工具使用情况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未使用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MCP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型工具（本项目无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Figma/VelaJS MCP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依赖）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Skills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使用与新增情况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>使用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openvela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官方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ai_agent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Skill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机制；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黑体" w:hAnsi="黑体" w:eastAsia="黑体" w:hint="eastAsia" w:cs="黑体"/>
                <w:b/>
                <w:sz w:val="20"/>
              </w:rPr>
              <w:t>新增运行时 Skill 6 个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（ </w:t>
            </w:r>
            <w:r>
              <w:rPr>
                <w:rFonts w:ascii="宋体" w:hAnsi="宋体" w:eastAsia="宋体" w:hint="eastAsia" w:cs="宋体"/>
                <w:sz w:val="20"/>
              </w:rPr>
              <w:t>bedtime_scene</w:t>
            </w:r>
            <w:r>
              <w:rPr>
                <w:rFonts w:ascii="宋体" w:hAnsi="宋体" w:eastAsia="宋体" w:hint="eastAsia" w:cs="宋体"/>
                <w:sz w:val="20"/>
              </w:rPr>
              <w:t xml:space="preserve"> 、 </w:t>
            </w:r>
            <w:r>
              <w:rPr>
                <w:rFonts w:ascii="宋体" w:hAnsi="宋体" w:eastAsia="宋体" w:hint="eastAsia" w:cs="宋体"/>
                <w:sz w:val="20"/>
              </w:rPr>
              <w:t>device_control</w:t>
            </w:r>
            <w:r>
              <w:rPr>
                <w:rFonts w:ascii="宋体" w:hAnsi="宋体" w:eastAsia="宋体" w:hint="eastAsia" w:cs="宋体"/>
                <w:sz w:val="20"/>
              </w:rPr>
              <w:t xml:space="preserve"> 、 </w:t>
            </w:r>
            <w:r>
              <w:rPr>
                <w:rFonts w:ascii="宋体" w:hAnsi="宋体" w:eastAsia="宋体" w:hint="eastAsia" w:cs="宋体"/>
                <w:sz w:val="20"/>
              </w:rPr>
              <w:t>home_security</w:t>
            </w:r>
            <w:r>
              <w:rPr>
                <w:rFonts w:ascii="宋体" w:hAnsi="宋体" w:eastAsia="宋体" w:hint="eastAsia" w:cs="宋体"/>
                <w:sz w:val="20"/>
              </w:rPr>
              <w:t xml:space="preserve"> 、 </w:t>
            </w:r>
            <w:r>
              <w:rPr>
                <w:rFonts w:ascii="宋体" w:hAnsi="宋体" w:eastAsia="宋体" w:hint="eastAsia" w:cs="宋体"/>
                <w:sz w:val="20"/>
              </w:rPr>
              <w:t>family_calendar</w:t>
            </w:r>
            <w:r>
              <w:rPr>
                <w:rFonts w:ascii="宋体" w:hAnsi="宋体" w:eastAsia="宋体" w:hint="eastAsia" w:cs="宋体"/>
                <w:sz w:val="20"/>
              </w:rPr>
              <w:t xml:space="preserve"> 、 </w:t>
            </w:r>
            <w:r>
              <w:rPr>
                <w:rFonts w:ascii="宋体" w:hAnsi="宋体" w:eastAsia="宋体" w:hint="eastAsia" w:cs="宋体"/>
                <w:sz w:val="20"/>
              </w:rPr>
              <w:t>daily_briefing</w:t>
            </w:r>
            <w:r>
              <w:rPr>
                <w:rFonts w:ascii="宋体" w:hAnsi="宋体" w:eastAsia="宋体" w:hint="eastAsia" w:cs="宋体"/>
                <w:sz w:val="20"/>
              </w:rPr>
              <w:t xml:space="preserve"> 、 </w:t>
            </w:r>
            <w:r>
              <w:rPr>
                <w:rFonts w:ascii="宋体" w:hAnsi="宋体" w:eastAsia="宋体" w:hint="eastAsia" w:cs="宋体"/>
                <w:sz w:val="20"/>
              </w:rPr>
              <w:t>privacy_guard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）；新增开发期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Skill 1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个（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homemind-build-flash-accept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）</w:t>
            </w:r>
          </w:p>
        </w:tc>
      </w:tr>
      <w:tr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宋体" w:hAnsi="宋体" w:eastAsia="宋体" w:hint="eastAsia" w:cs="宋体"/>
                <w:sz w:val="20"/>
              </w:rPr>
              <w:t xml:space="preserve">Token </w:t>
            </w:r>
            <w:r>
              <w:rPr>
                <w:rFonts w:ascii="宋体" w:hAnsi="宋体" w:eastAsia="宋体" w:hint="eastAsia" w:cs="宋体"/>
                <w:sz w:val="20"/>
              </w:rPr>
              <w:t xml:space="preserve"> </w:t>
            </w:r>
            <w:r>
              <w:rPr>
                <w:rFonts w:ascii="宋体" w:hAnsi="宋体" w:eastAsia="宋体" w:hint="eastAsia" w:cs="宋体"/>
                <w:sz w:val="20"/>
              </w:rPr>
              <w:t>使用总量</w:t>
            </w:r>
          </w:p>
        </w:tc>
        <w:tc>
          <w:tcPr>
            <w:tcW w:type="dxa" w:w="4320"/>
            <w:tcBorders>
              <w:top w:val="single" w:sz="6" w:space="0" w:color="CFD8DC"/>
              <w:bottom w:val="single" w:sz="6" w:space="0" w:color="CFD8DC"/>
              <w:left w:val="single" w:sz="6" w:space="0" w:color="CFD8DC"/>
              <w:right w:val="single" w:sz="6" w:space="0" w:color="CFD8DC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0" w:after="50"/>
            </w:pPr>
            <w:r>
              <w:rPr>
                <w:rFonts w:ascii="黑体" w:hAnsi="黑体" w:eastAsia="黑体" w:hint="eastAsia" w:cs="黑体"/>
                <w:b/>
                <w:sz w:val="20"/>
              </w:rPr>
              <w:t>无法提供精确值</w:t>
            </w:r>
            <w:r>
              <w:rPr>
                <w:rFonts w:ascii="宋体" w:hAnsi="宋体" w:eastAsia="宋体" w:hint="eastAsia" w:cs="宋体"/>
                <w:sz w:val="20"/>
              </w:rPr>
              <w:t xml:space="preserve"> （见下）</w:t>
            </w:r>
          </w:p>
        </w:tc>
      </w:tr>
    </w:tbl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AI Coding 代码占比口径</w:t>
      </w:r>
      <w:r>
        <w:rPr>
          <w:rFonts w:ascii="宋体" w:hAnsi="宋体" w:eastAsia="宋体" w:cs="宋体" w:hint="eastAsia"/>
          <w:sz w:val="21"/>
          <w:lang w:eastAsia="zh-CN"/>
        </w:rPr>
        <w:t>：以仓库中由</w:t>
      </w:r>
      <w:r>
        <w:rPr>
          <w:rFonts w:ascii="宋体" w:hAnsi="宋体" w:eastAsia="宋体" w:cs="宋体"/>
          <w:sz w:val="21"/>
        </w:rPr>
        <w:t xml:space="preserve"> AI </w:t>
      </w:r>
      <w:r>
        <w:rPr>
          <w:rFonts w:ascii="宋体" w:hAnsi="宋体" w:eastAsia="宋体" w:cs="宋体" w:hint="eastAsia"/>
          <w:sz w:val="21"/>
          <w:lang w:eastAsia="zh-CN"/>
        </w:rPr>
        <w:t>工具生成</w:t>
      </w:r>
      <w:r>
        <w:rPr>
          <w:rFonts w:ascii="宋体" w:hAnsi="宋体" w:eastAsia="宋体" w:cs="宋体"/>
          <w:sz w:val="21"/>
        </w:rPr>
        <w:t>/</w:t>
      </w:r>
      <w:r>
        <w:rPr>
          <w:rFonts w:ascii="宋体" w:hAnsi="宋体" w:eastAsia="宋体" w:cs="宋体" w:hint="eastAsia"/>
          <w:sz w:val="21"/>
          <w:lang w:eastAsia="zh-CN"/>
        </w:rPr>
        <w:t>改写并已合入的源码行数为分子，全仓源码行数为分母。全仓</w:t>
      </w:r>
      <w:r>
        <w:rPr>
          <w:rFonts w:ascii="宋体" w:hAnsi="宋体" w:eastAsia="宋体" w:cs="宋体"/>
          <w:sz w:val="21"/>
        </w:rPr>
        <w:t xml:space="preserve"> Python 8 039 </w:t>
      </w:r>
      <w:r>
        <w:rPr>
          <w:rFonts w:ascii="宋体" w:hAnsi="宋体" w:eastAsia="宋体" w:cs="宋体" w:hint="eastAsia"/>
          <w:sz w:val="21"/>
          <w:lang w:eastAsia="zh-CN"/>
        </w:rPr>
        <w:t>行</w:t>
      </w:r>
      <w:r>
        <w:rPr>
          <w:rFonts w:ascii="宋体" w:hAnsi="宋体" w:eastAsia="宋体" w:cs="宋体"/>
          <w:sz w:val="21"/>
        </w:rPr>
        <w:t xml:space="preserve"> + C 18 268 </w:t>
      </w:r>
      <w:r>
        <w:rPr>
          <w:rFonts w:ascii="宋体" w:hAnsi="宋体" w:eastAsia="宋体" w:cs="宋体" w:hint="eastAsia"/>
          <w:sz w:val="21"/>
          <w:lang w:eastAsia="zh-CN"/>
        </w:rPr>
        <w:t>行</w:t>
      </w:r>
      <w:r>
        <w:rPr>
          <w:rFonts w:ascii="宋体" w:hAnsi="宋体" w:eastAsia="宋体" w:cs="宋体"/>
          <w:sz w:val="21"/>
        </w:rPr>
        <w:t xml:space="preserve"> = 26 307 </w:t>
      </w:r>
      <w:r>
        <w:rPr>
          <w:rFonts w:ascii="宋体" w:hAnsi="宋体" w:eastAsia="宋体" w:cs="宋体" w:hint="eastAsia"/>
          <w:sz w:val="21"/>
          <w:lang w:eastAsia="zh-CN"/>
        </w:rPr>
        <w:t>行；其中核心业务代码（家庭</w:t>
      </w:r>
      <w:r>
        <w:rPr>
          <w:rFonts w:ascii="宋体" w:hAnsi="宋体" w:eastAsia="宋体" w:cs="宋体"/>
          <w:sz w:val="21"/>
        </w:rPr>
        <w:t xml:space="preserve"> API</w:t>
      </w:r>
      <w:r>
        <w:rPr>
          <w:rFonts w:ascii="宋体" w:hAnsi="宋体" w:eastAsia="宋体" w:cs="宋体" w:hint="eastAsia"/>
          <w:sz w:val="21"/>
          <w:lang w:eastAsia="zh-CN"/>
        </w:rPr>
        <w:t>、网关、固件</w:t>
      </w:r>
      <w:r>
        <w:rPr>
          <w:rFonts w:ascii="宋体" w:hAnsi="宋体" w:eastAsia="宋体" w:cs="宋体"/>
          <w:sz w:val="21"/>
        </w:rPr>
        <w:t xml:space="preserve"> overlay </w:t>
      </w:r>
      <w:r>
        <w:rPr>
          <w:rFonts w:ascii="宋体" w:hAnsi="宋体" w:eastAsia="宋体" w:cs="宋体" w:hint="eastAsia"/>
          <w:sz w:val="21"/>
          <w:lang w:eastAsia="zh-CN"/>
        </w:rPr>
        <w:t>补丁、设备侧命令实现）绝大部分由</w:t>
      </w:r>
      <w:r>
        <w:rPr>
          <w:rFonts w:ascii="宋体" w:hAnsi="宋体" w:eastAsia="宋体" w:cs="宋体"/>
          <w:sz w:val="21"/>
        </w:rPr>
        <w:t xml:space="preserve"> AI </w:t>
      </w:r>
      <w:r>
        <w:rPr>
          <w:rFonts w:ascii="宋体" w:hAnsi="宋体" w:eastAsia="宋体" w:cs="宋体" w:hint="eastAsia"/>
          <w:sz w:val="21"/>
          <w:lang w:eastAsia="zh-CN"/>
        </w:rPr>
        <w:t>协作产出，判断依据是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logs/Miles-hfy/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 w:hint="eastAsia"/>
          <w:sz w:val="21"/>
          <w:lang w:eastAsia="zh-CN"/>
        </w:rPr>
        <w:t>中</w:t>
      </w:r>
      <w:r>
        <w:rPr>
          <w:rFonts w:ascii="宋体" w:hAnsi="宋体" w:eastAsia="宋体" w:cs="宋体"/>
          <w:sz w:val="21"/>
        </w:rPr>
        <w:t xml:space="preserve"> 48 </w:t>
      </w:r>
      <w:r>
        <w:rPr>
          <w:rFonts w:ascii="宋体" w:hAnsi="宋体" w:eastAsia="宋体" w:cs="宋体" w:hint="eastAsia"/>
          <w:sz w:val="21"/>
          <w:lang w:eastAsia="zh-CN"/>
        </w:rPr>
        <w:t>个会话日志覆盖了对应文件的创建与修改过程。</w:t>
      </w:r>
      <w:r>
        <w:rPr>
          <w:rFonts w:ascii="宋体" w:hAnsi="宋体" w:eastAsia="宋体" w:cs="宋体" w:hint="eastAsia"/>
          <w:b/>
          <w:sz w:val="21"/>
          <w:lang w:eastAsia="zh-CN"/>
        </w:rPr>
        <w:t>该比例为估算值，口径如上，不精确。</w:t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Token 使用总量说明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  <w:r>
        <w:rPr>
          <w:rFonts w:ascii="宋体" w:hAnsi="宋体" w:eastAsia="宋体" w:cs="宋体"/>
          <w:sz w:val="21"/>
        </w:rPr>
        <w:t xml:space="preserve">AI Coding </w:t>
      </w:r>
      <w:r>
        <w:rPr>
          <w:rFonts w:ascii="宋体" w:hAnsi="宋体" w:eastAsia="宋体" w:cs="宋体" w:hint="eastAsia"/>
          <w:sz w:val="21"/>
          <w:lang w:eastAsia="zh-CN"/>
        </w:rPr>
        <w:t>日志由插件自动写入仓库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logs/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 w:hint="eastAsia"/>
          <w:sz w:val="21"/>
          <w:lang w:eastAsia="zh-CN"/>
        </w:rPr>
        <w:t>目录（</w:t>
      </w:r>
      <w:r>
        <w:rPr>
          <w:rFonts w:ascii="宋体" w:hAnsi="宋体" w:eastAsia="宋体" w:cs="宋体"/>
          <w:sz w:val="21"/>
        </w:rPr>
        <w:t xml:space="preserve">48 </w:t>
      </w:r>
      <w:r>
        <w:rPr>
          <w:rFonts w:ascii="宋体" w:hAnsi="宋体" w:eastAsia="宋体" w:cs="宋体" w:hint="eastAsia"/>
          <w:sz w:val="21"/>
          <w:lang w:eastAsia="zh-CN"/>
        </w:rPr>
        <w:t>个文件、</w:t>
      </w:r>
      <w:r>
        <w:rPr>
          <w:rFonts w:ascii="宋体" w:hAnsi="宋体" w:eastAsia="宋体" w:cs="宋体"/>
          <w:sz w:val="21"/>
        </w:rPr>
        <w:t>4.8 MB</w:t>
      </w:r>
      <w:r>
        <w:rPr>
          <w:rFonts w:ascii="宋体" w:hAnsi="宋体" w:eastAsia="宋体" w:cs="宋体" w:hint="eastAsia"/>
          <w:sz w:val="21"/>
          <w:lang w:eastAsia="zh-CN"/>
        </w:rPr>
        <w:t>、</w:t>
      </w:r>
      <w:r>
        <w:rPr>
          <w:rFonts w:ascii="宋体" w:hAnsi="宋体" w:eastAsia="宋体" w:cs="宋体"/>
          <w:sz w:val="21"/>
        </w:rPr>
        <w:t xml:space="preserve">2026-07-28 </w:t>
      </w:r>
      <w:r>
        <w:rPr>
          <w:rFonts w:ascii="宋体" w:hAnsi="宋体" w:eastAsia="宋体" w:cs="宋体" w:hint="eastAsia"/>
          <w:sz w:val="21"/>
          <w:lang w:eastAsia="zh-CN"/>
        </w:rPr>
        <w:t>至</w:t>
      </w:r>
      <w:r>
        <w:rPr>
          <w:rFonts w:ascii="宋体" w:hAnsi="宋体" w:eastAsia="宋体" w:cs="宋体"/>
          <w:sz w:val="21"/>
        </w:rPr>
        <w:t xml:space="preserve"> 2026-09-09</w:t>
      </w:r>
      <w:r>
        <w:rPr>
          <w:rFonts w:ascii="宋体" w:hAnsi="宋体" w:eastAsia="宋体" w:cs="宋体" w:hint="eastAsia"/>
          <w:sz w:val="21"/>
          <w:lang w:eastAsia="zh-CN"/>
        </w:rPr>
        <w:t>，工具标识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codex</w:t>
      </w:r>
      <w:r>
        <w:rPr>
          <w:rFonts w:ascii="宋体" w:hAnsi="宋体" w:eastAsia="宋体" w:cs="宋体" w:hint="eastAsia"/>
          <w:sz w:val="21"/>
          <w:lang w:eastAsia="zh-CN"/>
        </w:rPr>
        <w:t>）。</w:t>
      </w:r>
      <w:r>
        <w:rPr>
          <w:rFonts w:ascii="宋体" w:hAnsi="宋体" w:eastAsia="宋体" w:cs="宋体" w:hint="eastAsia"/>
          <w:b/>
          <w:sz w:val="21"/>
          <w:lang w:eastAsia="zh-CN"/>
        </w:rPr>
        <w:t>MiMo 控制台的用量查询不可用</w:t>
      </w:r>
      <w:r>
        <w:rPr>
          <w:rFonts w:ascii="宋体" w:hAnsi="宋体" w:eastAsia="宋体" w:cs="宋体" w:hint="eastAsia"/>
          <w:sz w:val="21"/>
          <w:lang w:eastAsia="zh-CN"/>
        </w:rPr>
        <w:t>，故无法给出可信的</w:t>
      </w:r>
      <w:r>
        <w:rPr>
          <w:rFonts w:ascii="宋体" w:hAnsi="宋体" w:eastAsia="宋体" w:cs="宋体"/>
          <w:sz w:val="21"/>
        </w:rPr>
        <w:t xml:space="preserve"> Token </w:t>
      </w:r>
      <w:r>
        <w:rPr>
          <w:rFonts w:ascii="宋体" w:hAnsi="宋体" w:eastAsia="宋体" w:cs="宋体" w:hint="eastAsia"/>
          <w:sz w:val="21"/>
          <w:lang w:eastAsia="zh-CN"/>
        </w:rPr>
        <w:t>总量；为避免编造，本项留白并说明口径与范围：日志文件本身完整保留在仓库中，评审可直接查阅会话粒度的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event_count</w:t>
      </w:r>
      <w:r>
        <w:rPr>
          <w:rFonts w:ascii="宋体" w:hAnsi="宋体" w:eastAsia="宋体" w:cs="宋体" w:hint="eastAsia"/>
          <w:sz w:val="21"/>
          <w:lang w:eastAsia="zh-CN"/>
        </w:rPr>
        <w:t xml:space="preserve">（见 </w:t>
      </w:r>
      <w:r>
        <w:rPr>
          <w:rFonts w:ascii="宋体" w:hAnsi="宋体" w:eastAsia="宋体" w:cs="宋体"/>
          <w:sz w:val="19"/>
        </w:rPr>
        <w:t>manifest.json</w:t>
      </w:r>
      <w:r>
        <w:rPr>
          <w:rFonts w:ascii="宋体" w:hAnsi="宋体" w:eastAsia="宋体" w:cs="宋体" w:hint="eastAsia"/>
          <w:sz w:val="21"/>
          <w:lang w:eastAsia="zh-CN"/>
        </w:rPr>
        <w:t>），以日志为准确认实际交互规模。</w:t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AI 工具对开发效率的提升</w:t>
      </w:r>
      <w:r>
        <w:rPr>
          <w:rFonts w:ascii="宋体" w:hAnsi="宋体" w:eastAsia="宋体" w:cs="宋体" w:hint="eastAsia"/>
          <w:sz w:val="21"/>
          <w:lang w:eastAsia="zh-CN"/>
        </w:rPr>
        <w:t>：本项目在约</w:t>
      </w:r>
      <w:r>
        <w:rPr>
          <w:rFonts w:ascii="宋体" w:hAnsi="宋体" w:eastAsia="宋体" w:cs="宋体"/>
          <w:sz w:val="21"/>
        </w:rPr>
        <w:t xml:space="preserve"> 7 </w:t>
      </w:r>
      <w:r>
        <w:rPr>
          <w:rFonts w:ascii="宋体" w:hAnsi="宋体" w:eastAsia="宋体" w:cs="宋体" w:hint="eastAsia"/>
          <w:sz w:val="21"/>
          <w:lang w:eastAsia="zh-CN"/>
        </w:rPr>
        <w:t>周内由单人完成从</w:t>
      </w:r>
      <w:r>
        <w:rPr>
          <w:rFonts w:ascii="宋体" w:hAnsi="宋体" w:eastAsia="宋体" w:cs="宋体"/>
          <w:sz w:val="21"/>
        </w:rPr>
        <w:t xml:space="preserve"> openvela </w:t>
      </w:r>
      <w:r>
        <w:rPr>
          <w:rFonts w:ascii="宋体" w:hAnsi="宋体" w:eastAsia="宋体" w:cs="宋体" w:hint="eastAsia"/>
          <w:sz w:val="21"/>
          <w:lang w:eastAsia="zh-CN"/>
        </w:rPr>
        <w:t>固件适配、家庭私有云、网关到语音链路的全栈实现，其中最能体现</w:t>
      </w:r>
      <w:r>
        <w:rPr>
          <w:rFonts w:ascii="宋体" w:hAnsi="宋体" w:eastAsia="宋体" w:cs="宋体"/>
          <w:sz w:val="21"/>
        </w:rPr>
        <w:t xml:space="preserve"> AI </w:t>
      </w:r>
      <w:r>
        <w:rPr>
          <w:rFonts w:ascii="宋体" w:hAnsi="宋体" w:eastAsia="宋体" w:cs="宋体" w:hint="eastAsia"/>
          <w:sz w:val="21"/>
          <w:lang w:eastAsia="zh-CN"/>
        </w:rPr>
        <w:t>提效的是</w:t>
      </w:r>
      <w:r>
        <w:rPr>
          <w:rFonts w:ascii="宋体" w:hAnsi="宋体" w:eastAsia="宋体" w:cs="宋体" w:hint="eastAsia"/>
          <w:b/>
          <w:sz w:val="21"/>
          <w:lang w:eastAsia="zh-CN"/>
        </w:rPr>
        <w:t>底层驱动的取证型调试</w:t>
      </w:r>
      <w:r>
        <w:rPr>
          <w:rFonts w:ascii="宋体" w:hAnsi="宋体" w:eastAsia="宋体" w:cs="宋体"/>
          <w:sz w:val="21"/>
        </w:rPr>
        <w:t>——</w:t>
      </w:r>
      <w:r>
        <w:rPr>
          <w:rFonts w:ascii="宋体" w:hAnsi="宋体" w:eastAsia="宋体" w:cs="宋体" w:hint="eastAsia"/>
          <w:sz w:val="21"/>
          <w:lang w:eastAsia="zh-CN"/>
        </w:rPr>
        <w:t>面对「串口疯狂刷屏但不触发」这类缺乏日志的现象，</w:t>
      </w:r>
      <w:r>
        <w:rPr>
          <w:rFonts w:ascii="宋体" w:hAnsi="宋体" w:eastAsia="宋体" w:cs="宋体"/>
          <w:sz w:val="21"/>
        </w:rPr>
        <w:t xml:space="preserve">AI </w:t>
      </w:r>
      <w:r>
        <w:rPr>
          <w:rFonts w:ascii="宋体" w:hAnsi="宋体" w:eastAsia="宋体" w:cs="宋体" w:hint="eastAsia"/>
          <w:sz w:val="21"/>
          <w:lang w:eastAsia="zh-CN"/>
        </w:rPr>
        <w:t>协作完成了「源码对照找出</w:t>
      </w:r>
      <w:r>
        <w:rPr>
          <w:rFonts w:ascii="宋体" w:hAnsi="宋体" w:eastAsia="宋体" w:cs="宋体"/>
          <w:sz w:val="21"/>
        </w:rPr>
        <w:t xml:space="preserve"> 7 </w:t>
      </w:r>
      <w:r>
        <w:rPr>
          <w:rFonts w:ascii="宋体" w:hAnsi="宋体" w:eastAsia="宋体" w:cs="宋体" w:hint="eastAsia"/>
          <w:sz w:val="21"/>
          <w:lang w:eastAsia="zh-CN"/>
        </w:rPr>
        <w:t>处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AUDIOIOC_CONFIGURE</w:t>
      </w:r>
      <w:r>
        <w:rPr>
          <w:rFonts w:ascii="宋体" w:hAnsi="宋体" w:eastAsia="宋体" w:cs="宋体" w:hint="eastAsia"/>
          <w:sz w:val="21"/>
          <w:lang w:eastAsia="zh-CN"/>
        </w:rPr>
        <w:t xml:space="preserve"> 中唯一漏掉 </w:t>
      </w:r>
      <w:r>
        <w:rPr>
          <w:rFonts w:ascii="宋体" w:hAnsi="宋体" w:eastAsia="宋体" w:cs="宋体"/>
          <w:sz w:val="19"/>
        </w:rPr>
        <w:t>GETBUFFERINFO</w:t>
      </w:r>
      <w:r>
        <w:rPr>
          <w:rFonts w:ascii="宋体" w:hAnsi="宋体" w:eastAsia="宋体" w:cs="宋体" w:hint="eastAsia"/>
          <w:sz w:val="21"/>
          <w:lang w:eastAsia="zh-CN"/>
        </w:rPr>
        <w:t xml:space="preserve"> 的那一处」这种需要跨文件比对的定位工作。</w:t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遇到的问题与解决方式</w:t>
      </w:r>
      <w:r>
        <w:rPr>
          <w:rFonts w:ascii="宋体" w:hAnsi="宋体" w:eastAsia="宋体" w:cs="宋体" w:hint="eastAsia"/>
          <w:sz w:val="21"/>
          <w:lang w:eastAsia="zh-CN"/>
        </w:rPr>
        <w:t>（择要）：</w:t>
      </w:r>
    </w:p>
    <w:p>
      <w:pPr>
        <w:pStyle w:val="ListNumber"/>
        <w:numPr>
          <w:ilvl w:val="0"/>
          <w:numId w:val="13"/>
        </w:num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端侧监听循环恒不触发</w:t>
      </w:r>
      <w:r>
        <w:rPr>
          <w:rFonts w:ascii="宋体" w:hAnsi="宋体" w:eastAsia="宋体" w:cs="宋体" w:hint="eastAsia"/>
          <w:sz w:val="21"/>
          <w:lang w:eastAsia="zh-CN"/>
        </w:rPr>
        <w:t>：表现为串口</w:t>
      </w:r>
      <w:r>
        <w:rPr>
          <w:rFonts w:ascii="宋体" w:hAnsi="宋体" w:eastAsia="宋体" w:cs="宋体"/>
          <w:sz w:val="21"/>
        </w:rPr>
        <w:t xml:space="preserve"> 197 </w:t>
      </w:r>
      <w:r>
        <w:rPr>
          <w:rFonts w:ascii="宋体" w:hAnsi="宋体" w:eastAsia="宋体" w:cs="宋体" w:hint="eastAsia"/>
          <w:sz w:val="21"/>
          <w:lang w:eastAsia="zh-CN"/>
        </w:rPr>
        <w:t>行</w:t>
      </w:r>
      <w:r>
        <w:rPr>
          <w:rFonts w:ascii="宋体" w:hAnsi="宋体" w:eastAsia="宋体" w:cs="宋体"/>
          <w:sz w:val="21"/>
        </w:rPr>
        <w:t xml:space="preserve">/s </w:t>
      </w:r>
      <w:r>
        <w:rPr>
          <w:rFonts w:ascii="宋体" w:hAnsi="宋体" w:eastAsia="宋体" w:cs="宋体" w:hint="eastAsia"/>
          <w:sz w:val="21"/>
          <w:lang w:eastAsia="zh-CN"/>
        </w:rPr>
        <w:t>刷屏、</w:t>
      </w:r>
      <w:r>
        <w:rPr>
          <w:rFonts w:ascii="宋体" w:hAnsi="宋体" w:eastAsia="宋体" w:cs="宋体"/>
          <w:sz w:val="21"/>
        </w:rPr>
        <w:t xml:space="preserve">CLI </w:t>
      </w:r>
      <w:r>
        <w:rPr>
          <w:rFonts w:ascii="宋体" w:hAnsi="宋体" w:eastAsia="宋体" w:cs="宋体" w:hint="eastAsia"/>
          <w:sz w:val="21"/>
          <w:lang w:eastAsia="zh-CN"/>
        </w:rPr>
        <w:t>被饿死。通过跨文件比对</w:t>
      </w:r>
      <w:r>
        <w:rPr>
          <w:rFonts w:ascii="宋体" w:hAnsi="宋体" w:eastAsia="宋体" w:cs="宋体"/>
          <w:sz w:val="21"/>
        </w:rPr>
        <w:t xml:space="preserve"> 7 </w:t>
      </w:r>
      <w:r>
        <w:rPr>
          <w:rFonts w:ascii="宋体" w:hAnsi="宋体" w:eastAsia="宋体" w:cs="宋体" w:hint="eastAsia"/>
          <w:sz w:val="21"/>
          <w:lang w:eastAsia="zh-CN"/>
        </w:rPr>
        <w:t>处缓冲配置调用点，定位到监听循环缺少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GETBUFFERINFO</w:t>
      </w:r>
      <w:r>
        <w:rPr>
          <w:rFonts w:ascii="宋体" w:hAnsi="宋体" w:eastAsia="宋体" w:cs="宋体" w:hint="eastAsia"/>
          <w:sz w:val="21"/>
          <w:lang w:eastAsia="zh-CN"/>
        </w:rPr>
        <w:t xml:space="preserve">，导致 </w:t>
      </w:r>
      <w:r>
        <w:rPr>
          <w:rFonts w:ascii="宋体" w:hAnsi="宋体" w:eastAsia="宋体" w:cs="宋体"/>
          <w:sz w:val="19"/>
        </w:rPr>
        <w:t>nbuffers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 w:hint="eastAsia"/>
          <w:sz w:val="21"/>
          <w:lang w:eastAsia="zh-CN"/>
        </w:rPr>
        <w:t>从未赋值、分配立即失败且</w:t>
      </w:r>
      <w:r>
        <w:rPr>
          <w:rFonts w:ascii="宋体" w:hAnsi="宋体" w:eastAsia="宋体" w:cs="宋体"/>
          <w:sz w:val="21"/>
        </w:rPr>
        <w:t xml:space="preserve"> errno </w:t>
      </w:r>
      <w:r>
        <w:rPr>
          <w:rFonts w:ascii="宋体" w:hAnsi="宋体" w:eastAsia="宋体" w:cs="宋体" w:hint="eastAsia"/>
          <w:sz w:val="21"/>
          <w:lang w:eastAsia="zh-CN"/>
        </w:rPr>
        <w:t>为</w:t>
      </w:r>
      <w:r>
        <w:rPr>
          <w:rFonts w:ascii="宋体" w:hAnsi="宋体" w:eastAsia="宋体" w:cs="宋体"/>
          <w:sz w:val="21"/>
        </w:rPr>
        <w:t xml:space="preserve"> 0</w:t>
      </w:r>
      <w:r>
        <w:rPr>
          <w:rFonts w:ascii="宋体" w:hAnsi="宋体" w:eastAsia="宋体" w:cs="宋体" w:hint="eastAsia"/>
          <w:sz w:val="21"/>
          <w:lang w:eastAsia="zh-CN"/>
        </w:rPr>
        <w:t>。补丁后刷屏归零。</w:t>
      </w:r>
    </w:p>
    <w:p>
      <w:pPr>
        <w:pStyle w:val="ListNumber"/>
        <w:numPr>
          <w:ilvl w:val="0"/>
          <w:numId w:val="13"/>
        </w:num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软复位无法启动板子</w:t>
      </w:r>
      <w:r>
        <w:rPr>
          <w:rFonts w:ascii="宋体" w:hAnsi="宋体" w:eastAsia="宋体" w:cs="宋体" w:hint="eastAsia"/>
          <w:sz w:val="21"/>
          <w:lang w:eastAsia="zh-CN"/>
        </w:rPr>
        <w:t>：曾误判「只有物理拔插能恢复」。通过复位方式</w:t>
      </w:r>
      <w:r>
        <w:rPr>
          <w:rFonts w:ascii="宋体" w:hAnsi="宋体" w:eastAsia="宋体" w:cs="宋体"/>
          <w:sz w:val="21"/>
        </w:rPr>
        <w:t xml:space="preserve"> A/B </w:t>
      </w:r>
      <w:r>
        <w:rPr>
          <w:rFonts w:ascii="宋体" w:hAnsi="宋体" w:eastAsia="宋体" w:cs="宋体" w:hint="eastAsia"/>
          <w:sz w:val="21"/>
          <w:lang w:eastAsia="zh-CN"/>
        </w:rPr>
        <w:t>标定，明确该芯片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hard_reset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 w:hint="eastAsia"/>
          <w:sz w:val="21"/>
          <w:lang w:eastAsia="zh-CN"/>
        </w:rPr>
        <w:t>只是</w:t>
      </w:r>
      <w:r>
        <w:rPr>
          <w:rFonts w:ascii="宋体" w:hAnsi="宋体" w:eastAsia="宋体" w:cs="宋体"/>
          <w:sz w:val="21"/>
        </w:rPr>
        <w:t xml:space="preserve"> RTS </w:t>
      </w:r>
      <w:r>
        <w:rPr>
          <w:rFonts w:ascii="宋体" w:hAnsi="宋体" w:eastAsia="宋体" w:cs="宋体" w:hint="eastAsia"/>
          <w:sz w:val="21"/>
          <w:lang w:eastAsia="zh-CN"/>
        </w:rPr>
        <w:t>脉冲（无效），必须用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watchdog_reset</w:t>
      </w:r>
      <w:r>
        <w:rPr>
          <w:rFonts w:ascii="宋体" w:hAnsi="宋体" w:eastAsia="宋体" w:cs="宋体" w:hint="eastAsia"/>
          <w:sz w:val="21"/>
          <w:lang w:eastAsia="zh-CN"/>
        </w:rPr>
        <w:t>；并确立「</w:t>
      </w:r>
      <w:r>
        <w:rPr>
          <w:rFonts w:ascii="宋体" w:hAnsi="宋体" w:eastAsia="宋体" w:cs="宋体"/>
          <w:sz w:val="21"/>
        </w:rPr>
        <w:t xml:space="preserve">esptool </w:t>
      </w:r>
      <w:r>
        <w:rPr>
          <w:rFonts w:ascii="宋体" w:hAnsi="宋体" w:eastAsia="宋体" w:cs="宋体" w:hint="eastAsia"/>
          <w:sz w:val="21"/>
          <w:lang w:eastAsia="zh-CN"/>
        </w:rPr>
        <w:t>返回码</w:t>
      </w:r>
      <w:r>
        <w:rPr>
          <w:rFonts w:ascii="宋体" w:hAnsi="宋体" w:eastAsia="宋体" w:cs="宋体"/>
          <w:sz w:val="21"/>
        </w:rPr>
        <w:t xml:space="preserve"> 0 </w:t>
      </w:r>
      <w:r>
        <w:rPr>
          <w:rFonts w:ascii="宋体" w:hAnsi="宋体" w:eastAsia="宋体" w:cs="宋体" w:hint="eastAsia"/>
          <w:sz w:val="21"/>
          <w:lang w:eastAsia="zh-CN"/>
        </w:rPr>
        <w:t>不能证明芯片活着，必须看实测字节数」的判据。</w:t>
      </w:r>
    </w:p>
    <w:p>
      <w:pPr>
        <w:pStyle w:val="ListNumber"/>
        <w:numPr>
          <w:ilvl w:val="0"/>
          <w:numId w:val="13"/>
        </w:num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双实例导致录音永久阻塞</w:t>
      </w:r>
      <w:r>
        <w:rPr>
          <w:rFonts w:ascii="宋体" w:hAnsi="宋体" w:eastAsia="宋体" w:cs="宋体" w:hint="eastAsia"/>
          <w:sz w:val="21"/>
          <w:lang w:eastAsia="zh-CN"/>
        </w:rPr>
        <w:t>：固件会在启动后自动拉起</w:t>
      </w:r>
      <w:r>
        <w:rPr>
          <w:rFonts w:ascii="宋体" w:hAnsi="宋体" w:eastAsia="宋体" w:cs="宋体"/>
          <w:sz w:val="21"/>
        </w:rPr>
        <w:t xml:space="preserve"> Agent</w:t>
      </w:r>
      <w:r>
        <w:rPr>
          <w:rFonts w:ascii="宋体" w:hAnsi="宋体" w:eastAsia="宋体" w:cs="宋体" w:hint="eastAsia"/>
          <w:sz w:val="21"/>
          <w:lang w:eastAsia="zh-CN"/>
        </w:rPr>
        <w:t>，若在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nsh&gt;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 w:hint="eastAsia"/>
          <w:sz w:val="21"/>
          <w:lang w:eastAsia="zh-CN"/>
        </w:rPr>
        <w:t>提示符出现后手动再启动一次，会双开音频设备。确立了「两个实例计数都必须恰好为</w:t>
      </w:r>
      <w:r>
        <w:rPr>
          <w:rFonts w:ascii="宋体" w:hAnsi="宋体" w:eastAsia="宋体" w:cs="宋体"/>
          <w:sz w:val="21"/>
        </w:rPr>
        <w:t xml:space="preserve"> 1</w:t>
      </w:r>
      <w:r>
        <w:rPr>
          <w:rFonts w:ascii="宋体" w:hAnsi="宋体" w:eastAsia="宋体" w:cs="宋体" w:hint="eastAsia"/>
          <w:sz w:val="21"/>
          <w:lang w:eastAsia="zh-CN"/>
        </w:rPr>
        <w:t>」的验收判据。</w:t>
      </w:r>
    </w:p>
    <w:p>
      <w:pPr>
        <w:pStyle w:val="Heading3"/>
      </w:pPr>
      <w:r>
        <w:rPr>
          <w:rFonts w:ascii="黑体" w:hAnsi="黑体" w:eastAsia="黑体" w:cs="黑体" w:hint="eastAsia"/>
          <w:b/>
          <w:color w:val="1565C0"/>
          <w:sz w:val="24"/>
          <w:lang w:eastAsia="zh-CN"/>
        </w:rPr>
        <w:t>3.7 总结与展望</w:t>
      </w:r>
    </w:p>
    <w:p>
      <w:pPr>
        <w:pStyle w:val="Heading4"/>
      </w:pPr>
      <w:r>
        <w:rPr>
          <w:rFonts w:ascii="黑体" w:hAnsi="黑体" w:eastAsia="黑体" w:cs="黑体" w:hint="eastAsia"/>
          <w:b/>
          <w:color w:val="212121"/>
          <w:sz w:val="22"/>
          <w:lang w:eastAsia="zh-CN"/>
        </w:rPr>
        <w:t>3.7.1 成果总结</w:t>
      </w:r>
    </w:p>
    <w:p>
      <w:pPr>
        <w:spacing w:line="360" w:lineRule="auto"/>
      </w:pPr>
      <w:r>
        <w:rPr>
          <w:rFonts w:ascii="宋体" w:hAnsi="宋体" w:eastAsia="宋体" w:cs="宋体"/>
          <w:sz w:val="21"/>
        </w:rPr>
        <w:t xml:space="preserve">HomeMind </w:t>
      </w:r>
      <w:r>
        <w:rPr>
          <w:rFonts w:ascii="宋体" w:hAnsi="宋体" w:eastAsia="宋体" w:cs="宋体" w:hint="eastAsia"/>
          <w:sz w:val="21"/>
          <w:lang w:eastAsia="zh-CN"/>
        </w:rPr>
        <w:t>交付了一条</w:t>
      </w:r>
      <w:r>
        <w:rPr>
          <w:rFonts w:ascii="宋体" w:hAnsi="宋体" w:eastAsia="宋体" w:cs="宋体" w:hint="eastAsia"/>
          <w:b/>
          <w:sz w:val="21"/>
          <w:lang w:eastAsia="zh-CN"/>
        </w:rPr>
        <w:t>可复现、可被评委独立验证</w:t>
      </w:r>
      <w:r>
        <w:rPr>
          <w:rFonts w:ascii="宋体" w:hAnsi="宋体" w:eastAsia="宋体" w:cs="宋体" w:hint="eastAsia"/>
          <w:sz w:val="21"/>
          <w:lang w:eastAsia="zh-CN"/>
        </w:rPr>
        <w:t>的家庭</w:t>
      </w:r>
      <w:r>
        <w:rPr>
          <w:rFonts w:ascii="宋体" w:hAnsi="宋体" w:eastAsia="宋体" w:cs="宋体"/>
          <w:sz w:val="21"/>
        </w:rPr>
        <w:t xml:space="preserve"> AI </w:t>
      </w:r>
      <w:r>
        <w:rPr>
          <w:rFonts w:ascii="宋体" w:hAnsi="宋体" w:eastAsia="宋体" w:cs="宋体" w:hint="eastAsia"/>
          <w:sz w:val="21"/>
          <w:lang w:eastAsia="zh-CN"/>
        </w:rPr>
        <w:t>中枢链路：端侧</w:t>
      </w:r>
      <w:r>
        <w:rPr>
          <w:rFonts w:ascii="宋体" w:hAnsi="宋体" w:eastAsia="宋体" w:cs="宋体"/>
          <w:sz w:val="21"/>
        </w:rPr>
        <w:t xml:space="preserve"> openvela </w:t>
      </w:r>
      <w:r>
        <w:rPr>
          <w:rFonts w:ascii="宋体" w:hAnsi="宋体" w:eastAsia="宋体" w:cs="宋体" w:hint="eastAsia"/>
          <w:sz w:val="21"/>
          <w:lang w:eastAsia="zh-CN"/>
        </w:rPr>
        <w:t>固件（含音频与显示能力落地）</w:t>
      </w:r>
      <w:r>
        <w:rPr>
          <w:rFonts w:ascii="宋体" w:hAnsi="宋体" w:eastAsia="宋体" w:cs="宋体"/>
          <w:sz w:val="21"/>
        </w:rPr>
        <w:t xml:space="preserve">+ </w:t>
      </w:r>
      <w:r>
        <w:rPr>
          <w:rFonts w:ascii="宋体" w:hAnsi="宋体" w:eastAsia="宋体" w:cs="宋体" w:hint="eastAsia"/>
          <w:sz w:val="21"/>
          <w:lang w:eastAsia="zh-CN"/>
        </w:rPr>
        <w:t>家庭私有云（本地</w:t>
      </w:r>
      <w:r>
        <w:rPr>
          <w:rFonts w:ascii="宋体" w:hAnsi="宋体" w:eastAsia="宋体" w:cs="宋体"/>
          <w:sz w:val="21"/>
        </w:rPr>
        <w:t xml:space="preserve"> LLM/ASR</w:t>
      </w:r>
      <w:r>
        <w:rPr>
          <w:rFonts w:ascii="宋体" w:hAnsi="宋体" w:eastAsia="宋体" w:cs="宋体" w:hint="eastAsia"/>
          <w:sz w:val="21"/>
          <w:lang w:eastAsia="zh-CN"/>
        </w:rPr>
        <w:t>、</w:t>
      </w:r>
      <w:r>
        <w:rPr>
          <w:rFonts w:ascii="宋体" w:hAnsi="宋体" w:eastAsia="宋体" w:cs="宋体"/>
          <w:sz w:val="21"/>
        </w:rPr>
        <w:t>SQLite</w:t>
      </w:r>
      <w:r>
        <w:rPr>
          <w:rFonts w:ascii="宋体" w:hAnsi="宋体" w:eastAsia="宋体" w:cs="宋体" w:hint="eastAsia"/>
          <w:sz w:val="21"/>
          <w:lang w:eastAsia="zh-CN"/>
        </w:rPr>
        <w:t>、场景编排）</w:t>
      </w:r>
      <w:r>
        <w:rPr>
          <w:rFonts w:ascii="宋体" w:hAnsi="宋体" w:eastAsia="宋体" w:cs="宋体"/>
          <w:sz w:val="21"/>
        </w:rPr>
        <w:t xml:space="preserve">+ </w:t>
      </w:r>
      <w:r>
        <w:rPr>
          <w:rFonts w:ascii="宋体" w:hAnsi="宋体" w:eastAsia="宋体" w:cs="宋体" w:hint="eastAsia"/>
          <w:sz w:val="21"/>
          <w:lang w:eastAsia="zh-CN"/>
        </w:rPr>
        <w:t>网关（双</w:t>
      </w:r>
      <w:r>
        <w:rPr>
          <w:rFonts w:ascii="宋体" w:hAnsi="宋体" w:eastAsia="宋体" w:cs="宋体"/>
          <w:sz w:val="21"/>
        </w:rPr>
        <w:t xml:space="preserve"> MQTT</w:t>
      </w:r>
      <w:r>
        <w:rPr>
          <w:rFonts w:ascii="宋体" w:hAnsi="宋体" w:eastAsia="宋体" w:cs="宋体" w:hint="eastAsia"/>
          <w:sz w:val="21"/>
          <w:lang w:eastAsia="zh-CN"/>
        </w:rPr>
        <w:t>、串口执行）</w:t>
      </w:r>
      <w:r>
        <w:rPr>
          <w:rFonts w:ascii="宋体" w:hAnsi="宋体" w:eastAsia="宋体" w:cs="宋体"/>
          <w:sz w:val="21"/>
        </w:rPr>
        <w:t xml:space="preserve">+ HA </w:t>
      </w:r>
      <w:r>
        <w:rPr>
          <w:rFonts w:ascii="宋体" w:hAnsi="宋体" w:eastAsia="宋体" w:cs="宋体" w:hint="eastAsia"/>
          <w:sz w:val="21"/>
          <w:lang w:eastAsia="zh-CN"/>
        </w:rPr>
        <w:t>真实设备闭环。语音入口不需要新硬件，控制结果以真实设备状态为准，隐私数据默认留在家庭内。全部代码、</w:t>
      </w:r>
      <w:r>
        <w:rPr>
          <w:rFonts w:ascii="宋体" w:hAnsi="宋体" w:eastAsia="宋体" w:cs="宋体"/>
          <w:sz w:val="21"/>
        </w:rPr>
        <w:t xml:space="preserve">AI </w:t>
      </w:r>
      <w:r>
        <w:rPr>
          <w:rFonts w:ascii="宋体" w:hAnsi="宋体" w:eastAsia="宋体" w:cs="宋体" w:hint="eastAsia"/>
          <w:sz w:val="21"/>
          <w:lang w:eastAsia="zh-CN"/>
        </w:rPr>
        <w:t>日志与证据文档均在赛事分配的专属仓内。</w:t>
      </w:r>
    </w:p>
    <w:p>
      <w:pPr>
        <w:pStyle w:val="Heading4"/>
      </w:pPr>
      <w:r>
        <w:rPr>
          <w:rFonts w:ascii="黑体" w:hAnsi="黑体" w:eastAsia="黑体" w:cs="黑体" w:hint="eastAsia"/>
          <w:b/>
          <w:color w:val="212121"/>
          <w:sz w:val="22"/>
          <w:lang w:eastAsia="zh-CN"/>
        </w:rPr>
        <w:t>3.7.2 应用前景与商业价值</w:t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目标受众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  <w:r>
        <w:rPr>
          <w:rFonts w:ascii="宋体" w:hAnsi="宋体" w:eastAsia="宋体" w:cs="宋体"/>
          <w:sz w:val="21"/>
        </w:rPr>
        <w:t xml:space="preserve">25–45 </w:t>
      </w:r>
      <w:r>
        <w:rPr>
          <w:rFonts w:ascii="宋体" w:hAnsi="宋体" w:eastAsia="宋体" w:cs="宋体" w:hint="eastAsia"/>
          <w:sz w:val="21"/>
          <w:lang w:eastAsia="zh-CN"/>
        </w:rPr>
        <w:t>岁的城镇家庭购买者，实际使用者常为家中长辈与儿童；核心场景是「一句话完成睡前</w:t>
      </w:r>
      <w:r>
        <w:rPr>
          <w:rFonts w:ascii="宋体" w:hAnsi="宋体" w:eastAsia="宋体" w:cs="宋体"/>
          <w:sz w:val="21"/>
        </w:rPr>
        <w:t>/</w:t>
      </w:r>
      <w:r>
        <w:rPr>
          <w:rFonts w:ascii="宋体" w:hAnsi="宋体" w:eastAsia="宋体" w:cs="宋体" w:hint="eastAsia"/>
          <w:sz w:val="21"/>
          <w:lang w:eastAsia="zh-CN"/>
        </w:rPr>
        <w:t>到家</w:t>
      </w:r>
      <w:r>
        <w:rPr>
          <w:rFonts w:ascii="宋体" w:hAnsi="宋体" w:eastAsia="宋体" w:cs="宋体"/>
          <w:sz w:val="21"/>
        </w:rPr>
        <w:t>/</w:t>
      </w:r>
      <w:r>
        <w:rPr>
          <w:rFonts w:ascii="宋体" w:hAnsi="宋体" w:eastAsia="宋体" w:cs="宋体" w:hint="eastAsia"/>
          <w:sz w:val="21"/>
          <w:lang w:eastAsia="zh-CN"/>
        </w:rPr>
        <w:t>离家」这类高频、固定、跨设备的家庭仪式。地域上优先面向已有米家生态、且家里已有一台常开电脑</w:t>
      </w:r>
      <w:r>
        <w:rPr>
          <w:rFonts w:ascii="宋体" w:hAnsi="宋体" w:eastAsia="宋体" w:cs="宋体"/>
          <w:sz w:val="21"/>
        </w:rPr>
        <w:t xml:space="preserve">/NAS </w:t>
      </w:r>
      <w:r>
        <w:rPr>
          <w:rFonts w:ascii="宋体" w:hAnsi="宋体" w:eastAsia="宋体" w:cs="宋体" w:hint="eastAsia"/>
          <w:sz w:val="21"/>
          <w:lang w:eastAsia="zh-CN"/>
        </w:rPr>
        <w:t>的家庭。</w:t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商业模式</w:t>
      </w:r>
      <w:r>
        <w:rPr>
          <w:rFonts w:ascii="宋体" w:hAnsi="宋体" w:eastAsia="宋体" w:cs="宋体" w:hint="eastAsia"/>
          <w:sz w:val="21"/>
          <w:lang w:eastAsia="zh-CN"/>
        </w:rPr>
        <w:t>：采用「软件订阅</w:t>
      </w:r>
      <w:r>
        <w:rPr>
          <w:rFonts w:ascii="宋体" w:hAnsi="宋体" w:eastAsia="宋体" w:cs="宋体"/>
          <w:sz w:val="21"/>
        </w:rPr>
        <w:t xml:space="preserve"> + </w:t>
      </w:r>
      <w:r>
        <w:rPr>
          <w:rFonts w:ascii="宋体" w:hAnsi="宋体" w:eastAsia="宋体" w:cs="宋体" w:hint="eastAsia"/>
          <w:sz w:val="21"/>
          <w:lang w:eastAsia="zh-CN"/>
        </w:rPr>
        <w:t>硬件可选」的双轨结构。家庭私有云软件按年订阅（含模型更新、场景库、多设备扩展）；硬件侧不强制自研整机，而是先以「适配清单」形式支持已售出的开发板与小型主机，降低用户的初始迁移成本。规模化潜力来自两点：一是</w:t>
      </w:r>
      <w:r>
        <w:rPr>
          <w:rFonts w:ascii="宋体" w:hAnsi="宋体" w:eastAsia="宋体" w:cs="宋体" w:hint="eastAsia"/>
          <w:b/>
          <w:sz w:val="21"/>
          <w:lang w:eastAsia="zh-CN"/>
        </w:rPr>
        <w:t>不需要用户更换任何家电</w:t>
      </w:r>
      <w:r>
        <w:rPr>
          <w:rFonts w:ascii="宋体" w:hAnsi="宋体" w:eastAsia="宋体" w:cs="宋体" w:hint="eastAsia"/>
          <w:sz w:val="21"/>
          <w:lang w:eastAsia="zh-CN"/>
        </w:rPr>
        <w:t>，二是</w:t>
      </w:r>
      <w:r>
        <w:rPr>
          <w:rFonts w:ascii="宋体" w:hAnsi="宋体" w:eastAsia="宋体" w:cs="宋体" w:hint="eastAsia"/>
          <w:b/>
          <w:sz w:val="21"/>
          <w:lang w:eastAsia="zh-CN"/>
        </w:rPr>
        <w:t>不需要用户把数据交给第三方</w:t>
      </w:r>
      <w:r>
        <w:rPr>
          <w:rFonts w:ascii="宋体" w:hAnsi="宋体" w:eastAsia="宋体" w:cs="宋体"/>
          <w:sz w:val="21"/>
        </w:rPr>
        <w:t>——</w:t>
      </w:r>
      <w:r>
        <w:rPr>
          <w:rFonts w:ascii="宋体" w:hAnsi="宋体" w:eastAsia="宋体" w:cs="宋体" w:hint="eastAsia"/>
          <w:sz w:val="21"/>
          <w:lang w:eastAsia="zh-CN"/>
        </w:rPr>
        <w:t>这两点恰好是当前智能家居渗透率的两大阻力。</w:t>
      </w:r>
    </w:p>
    <w:p>
      <w:p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可扩展方向</w:t>
      </w:r>
      <w:r>
        <w:rPr>
          <w:rFonts w:ascii="宋体" w:hAnsi="宋体" w:eastAsia="宋体" w:cs="宋体" w:hint="eastAsia"/>
          <w:sz w:val="21"/>
          <w:lang w:eastAsia="zh-CN"/>
        </w:rPr>
        <w:t>：把运行时</w:t>
      </w:r>
      <w:r>
        <w:rPr>
          <w:rFonts w:ascii="宋体" w:hAnsi="宋体" w:eastAsia="宋体" w:cs="宋体"/>
          <w:sz w:val="21"/>
        </w:rPr>
        <w:t xml:space="preserve"> Skill </w:t>
      </w:r>
      <w:r>
        <w:rPr>
          <w:rFonts w:ascii="宋体" w:hAnsi="宋体" w:eastAsia="宋体" w:cs="宋体" w:hint="eastAsia"/>
          <w:sz w:val="21"/>
          <w:lang w:eastAsia="zh-CN"/>
        </w:rPr>
        <w:t>开放给家庭自行编写（如「老人吃药提醒」），形成家庭自有的场景库；以及把同一套端云协同框架平移到车载与养老场景。</w:t>
      </w:r>
    </w:p>
    <w:p>
      <w:pPr>
        <w:pStyle w:val="Heading4"/>
      </w:pPr>
      <w:r>
        <w:rPr>
          <w:rFonts w:ascii="黑体" w:hAnsi="黑体" w:eastAsia="黑体" w:cs="黑体" w:hint="eastAsia"/>
          <w:b/>
          <w:color w:val="212121"/>
          <w:sz w:val="22"/>
          <w:lang w:eastAsia="zh-CN"/>
        </w:rPr>
        <w:t>3.7.3 不足与未来工作</w:t>
      </w:r>
    </w:p>
    <w:p>
      <w:pPr>
        <w:spacing w:line="360" w:lineRule="auto"/>
      </w:pPr>
      <w:r>
        <w:rPr>
          <w:rFonts w:ascii="宋体" w:hAnsi="宋体" w:eastAsia="宋体" w:cs="宋体" w:hint="eastAsia"/>
          <w:sz w:val="21"/>
          <w:lang w:eastAsia="zh-CN"/>
        </w:rPr>
        <w:t>如实列出当前缺口，均为后续工作项：</w:t>
      </w:r>
    </w:p>
    <w:p>
      <w:pPr>
        <w:pStyle w:val="ListNumber"/>
        <w:numPr>
          <w:ilvl w:val="0"/>
          <w:numId w:val="14"/>
        </w:num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端侧指定词 KWS 未达可用</w:t>
      </w:r>
      <w:r>
        <w:rPr>
          <w:rFonts w:ascii="宋体" w:hAnsi="宋体" w:eastAsia="宋体" w:cs="宋体" w:hint="eastAsia"/>
          <w:sz w:val="21"/>
          <w:lang w:eastAsia="zh-CN"/>
        </w:rPr>
        <w:t>：端上逻辑回归模型在实机上得分恒为</w:t>
      </w:r>
      <w:r>
        <w:rPr>
          <w:rFonts w:ascii="宋体" w:hAnsi="宋体" w:eastAsia="宋体" w:cs="宋体"/>
          <w:sz w:val="21"/>
        </w:rPr>
        <w:t xml:space="preserve"> 0</w:t>
      </w:r>
      <w:r>
        <w:rPr>
          <w:rFonts w:ascii="宋体" w:hAnsi="宋体" w:eastAsia="宋体" w:cs="宋体" w:hint="eastAsia"/>
          <w:sz w:val="21"/>
          <w:lang w:eastAsia="zh-CN"/>
        </w:rPr>
        <w:t>，根因是训练域与实机域的特征偏移（训练样本的过零率均值</w:t>
      </w:r>
      <w:r>
        <w:rPr>
          <w:rFonts w:ascii="宋体" w:hAnsi="宋体" w:eastAsia="宋体" w:cs="宋体"/>
          <w:sz w:val="21"/>
        </w:rPr>
        <w:t xml:space="preserve"> ≈0.12</w:t>
      </w:r>
      <w:r>
        <w:rPr>
          <w:rFonts w:ascii="宋体" w:hAnsi="宋体" w:eastAsia="宋体" w:cs="宋体" w:hint="eastAsia"/>
          <w:sz w:val="21"/>
          <w:lang w:eastAsia="zh-CN"/>
        </w:rPr>
        <w:t>，实机</w:t>
      </w:r>
      <w:r>
        <w:rPr>
          <w:rFonts w:ascii="宋体" w:hAnsi="宋体" w:eastAsia="宋体" w:cs="宋体"/>
          <w:sz w:val="21"/>
        </w:rPr>
        <w:t xml:space="preserve"> ≈0.48</w:t>
      </w:r>
      <w:r>
        <w:rPr>
          <w:rFonts w:ascii="宋体" w:hAnsi="宋体" w:eastAsia="宋体" w:cs="宋体" w:hint="eastAsia"/>
          <w:sz w:val="21"/>
          <w:lang w:eastAsia="zh-CN"/>
        </w:rPr>
        <w:t>）。当前唤醒词校验在家庭私有云以文本方式完成；端侧高准确率唤醒仍需重采真实人声样本重训。</w:t>
      </w:r>
    </w:p>
    <w:p>
      <w:pPr>
        <w:pStyle w:val="ListNumber"/>
        <w:numPr>
          <w:ilvl w:val="0"/>
          <w:numId w:val="14"/>
        </w:num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板端 24/7 常驻监听未闭环</w:t>
      </w:r>
      <w:r>
        <w:rPr>
          <w:rFonts w:ascii="宋体" w:hAnsi="宋体" w:eastAsia="宋体" w:cs="宋体" w:hint="eastAsia"/>
          <w:sz w:val="21"/>
          <w:lang w:eastAsia="zh-CN"/>
        </w:rPr>
        <w:t>：缓冲分配缺陷已修复（刷屏归零），但随后阻塞在采音启动路径，控制台失聪。需要继续定位</w:t>
      </w:r>
      <w:r>
        <w:rPr>
          <w:rFonts w:ascii="宋体" w:hAnsi="宋体" w:eastAsia="宋体" w:cs="宋体"/>
          <w:sz w:val="21"/>
        </w:rPr>
        <w:t xml:space="preserve"> I2S </w:t>
      </w:r>
      <w:r>
        <w:rPr>
          <w:rFonts w:ascii="宋体" w:hAnsi="宋体" w:eastAsia="宋体" w:cs="宋体" w:hint="eastAsia"/>
          <w:sz w:val="21"/>
          <w:lang w:eastAsia="zh-CN"/>
        </w:rPr>
        <w:t>驱动的缓冲信号量等待点。</w:t>
      </w:r>
    </w:p>
    <w:p>
      <w:pPr>
        <w:pStyle w:val="ListNumber"/>
        <w:numPr>
          <w:ilvl w:val="0"/>
          <w:numId w:val="14"/>
        </w:num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SD 卡持久化未生效</w:t>
      </w:r>
      <w:r>
        <w:rPr>
          <w:rFonts w:ascii="宋体" w:hAnsi="宋体" w:eastAsia="宋体" w:cs="宋体" w:hint="eastAsia"/>
          <w:sz w:val="21"/>
          <w:lang w:eastAsia="zh-CN"/>
        </w:rPr>
        <w:t xml:space="preserve">：板端一直报 </w:t>
      </w:r>
      <w:r>
        <w:rPr>
          <w:rFonts w:ascii="宋体" w:hAnsi="宋体" w:eastAsia="宋体" w:cs="宋体"/>
          <w:sz w:val="19"/>
        </w:rPr>
        <w:t>/sd -&gt; /data (no SD)</w:t>
      </w:r>
      <w:r>
        <w:rPr>
          <w:rFonts w:ascii="宋体" w:hAnsi="宋体" w:eastAsia="宋体" w:cs="宋体" w:hint="eastAsia"/>
          <w:sz w:val="21"/>
          <w:lang w:eastAsia="zh-CN"/>
        </w:rPr>
        <w:t>，配置双写（</w:t>
      </w:r>
      <w:r>
        <w:rPr>
          <w:rFonts w:ascii="宋体" w:hAnsi="宋体" w:eastAsia="宋体" w:cs="宋体"/>
          <w:sz w:val="19"/>
        </w:rPr>
        <w:t>/sd/agent</w:t>
      </w:r>
      <w:r>
        <w:rPr>
          <w:rFonts w:ascii="宋体" w:hAnsi="宋体" w:eastAsia="宋体" w:cs="宋体"/>
          <w:sz w:val="21"/>
        </w:rPr>
        <w:t xml:space="preserve"> + </w:t>
      </w:r>
      <w:r>
        <w:rPr>
          <w:rFonts w:ascii="宋体" w:hAnsi="宋体" w:eastAsia="宋体" w:cs="宋体"/>
          <w:sz w:val="19"/>
        </w:rPr>
        <w:t>/data/agent</w:t>
      </w:r>
      <w:r>
        <w:rPr>
          <w:rFonts w:ascii="宋体" w:hAnsi="宋体" w:eastAsia="宋体" w:cs="宋体" w:hint="eastAsia"/>
          <w:sz w:val="21"/>
          <w:lang w:eastAsia="zh-CN"/>
        </w:rPr>
        <w:t xml:space="preserve">）尚未真正落地。当前 </w:t>
      </w:r>
      <w:r>
        <w:rPr>
          <w:rFonts w:ascii="宋体" w:hAnsi="宋体" w:eastAsia="宋体" w:cs="宋体"/>
          <w:sz w:val="19"/>
        </w:rPr>
        <w:t>/data</w:t>
      </w:r>
      <w:r>
        <w:rPr>
          <w:rFonts w:ascii="宋体" w:hAnsi="宋体" w:eastAsia="宋体" w:cs="宋体" w:hint="eastAsia"/>
          <w:sz w:val="21"/>
          <w:lang w:eastAsia="zh-CN"/>
        </w:rPr>
        <w:t xml:space="preserve"> 分区位于镜像区之外，可承受重新刷写，但掉电仍有风险。</w:t>
      </w:r>
    </w:p>
    <w:p>
      <w:pPr>
        <w:pStyle w:val="ListNumber"/>
        <w:numPr>
          <w:ilvl w:val="0"/>
          <w:numId w:val="14"/>
        </w:num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I2S 采样率约 4× 亏空未定案</w:t>
      </w:r>
      <w:r>
        <w:rPr>
          <w:rFonts w:ascii="宋体" w:hAnsi="宋体" w:eastAsia="宋体" w:cs="宋体" w:hint="eastAsia"/>
          <w:sz w:val="21"/>
          <w:lang w:eastAsia="zh-CN"/>
        </w:rPr>
        <w:t>：寄存器级对账一致但容器产出率对不上，需在驱动层补齐</w:t>
      </w:r>
      <w:r>
        <w:rPr>
          <w:rFonts w:ascii="宋体" w:hAnsi="宋体" w:eastAsia="宋体" w:cs="宋体"/>
          <w:sz w:val="21"/>
        </w:rPr>
        <w:t xml:space="preserve"> 32 </w:t>
      </w:r>
      <w:r>
        <w:rPr>
          <w:rFonts w:ascii="宋体" w:hAnsi="宋体" w:eastAsia="宋体" w:cs="宋体" w:hint="eastAsia"/>
          <w:sz w:val="21"/>
          <w:lang w:eastAsia="zh-CN"/>
        </w:rPr>
        <w:t>位</w:t>
      </w:r>
      <w:r>
        <w:rPr>
          <w:rFonts w:ascii="宋体" w:hAnsi="宋体" w:eastAsia="宋体" w:cs="宋体"/>
          <w:sz w:val="21"/>
        </w:rPr>
        <w:t xml:space="preserve"> FIFO </w:t>
      </w:r>
      <w:r>
        <w:rPr>
          <w:rFonts w:ascii="宋体" w:hAnsi="宋体" w:eastAsia="宋体" w:cs="宋体" w:hint="eastAsia"/>
          <w:sz w:val="21"/>
          <w:lang w:eastAsia="zh-CN"/>
        </w:rPr>
        <w:t>字按位宽拆分逻辑。</w:t>
      </w:r>
    </w:p>
    <w:p>
      <w:pPr>
        <w:pStyle w:val="ListNumber"/>
        <w:numPr>
          <w:ilvl w:val="0"/>
          <w:numId w:val="14"/>
        </w:num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端侧视觉为实验性存在检测</w:t>
      </w:r>
      <w:r>
        <w:rPr>
          <w:rFonts w:ascii="宋体" w:hAnsi="宋体" w:eastAsia="宋体" w:cs="宋体" w:hint="eastAsia"/>
          <w:sz w:val="21"/>
          <w:lang w:eastAsia="zh-CN"/>
        </w:rPr>
        <w:t>，非通用人体</w:t>
      </w:r>
      <w:r>
        <w:rPr>
          <w:rFonts w:ascii="宋体" w:hAnsi="宋体" w:eastAsia="宋体" w:cs="宋体"/>
          <w:sz w:val="21"/>
        </w:rPr>
        <w:t>/</w:t>
      </w:r>
      <w:r>
        <w:rPr>
          <w:rFonts w:ascii="宋体" w:hAnsi="宋体" w:eastAsia="宋体" w:cs="宋体" w:hint="eastAsia"/>
          <w:sz w:val="21"/>
          <w:lang w:eastAsia="zh-CN"/>
        </w:rPr>
        <w:t>身份</w:t>
      </w:r>
      <w:r>
        <w:rPr>
          <w:rFonts w:ascii="宋体" w:hAnsi="宋体" w:eastAsia="宋体" w:cs="宋体"/>
          <w:sz w:val="21"/>
        </w:rPr>
        <w:t>/</w:t>
      </w:r>
      <w:r>
        <w:rPr>
          <w:rFonts w:ascii="宋体" w:hAnsi="宋体" w:eastAsia="宋体" w:cs="宋体" w:hint="eastAsia"/>
          <w:sz w:val="21"/>
          <w:lang w:eastAsia="zh-CN"/>
        </w:rPr>
        <w:t>手势识别，不作为产品能力宣称。</w:t>
      </w:r>
    </w:p>
    <w:p>
      <w:pPr>
        <w:pStyle w:val="ListNumber"/>
        <w:numPr>
          <w:ilvl w:val="0"/>
          <w:numId w:val="14"/>
        </w:num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未做 4 h 长稳与视觉批量复测</w:t>
      </w:r>
      <w:r>
        <w:rPr>
          <w:rFonts w:ascii="宋体" w:hAnsi="宋体" w:eastAsia="宋体" w:cs="宋体" w:hint="eastAsia"/>
          <w:sz w:val="21"/>
          <w:lang w:eastAsia="zh-CN"/>
        </w:rPr>
        <w:t>，因此不主张长期稳定性指标。</w:t>
      </w:r>
    </w:p>
    <w:p>
      <w:pPr>
        <w:pStyle w:val="ListNumber"/>
        <w:numPr>
          <w:ilvl w:val="0"/>
          <w:numId w:val="14"/>
        </w:num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Web 运维控制台的后端接口未接通</w:t>
      </w:r>
      <w:r>
        <w:rPr>
          <w:rFonts w:ascii="宋体" w:hAnsi="宋体" w:eastAsia="宋体" w:cs="宋体" w:hint="eastAsia"/>
          <w:sz w:val="21"/>
          <w:lang w:eastAsia="zh-CN"/>
        </w:rPr>
        <w:t xml:space="preserve">：控制台页面已上线，但其调用的 </w:t>
      </w:r>
      <w:r>
        <w:rPr>
          <w:rFonts w:ascii="宋体" w:hAnsi="宋体" w:eastAsia="宋体" w:cs="宋体"/>
          <w:sz w:val="19"/>
        </w:rPr>
        <w:t>/v1/console/login</w:t>
      </w:r>
      <w:r>
        <w:rPr>
          <w:rFonts w:ascii="宋体" w:hAnsi="宋体" w:eastAsia="宋体" w:cs="宋体" w:hint="eastAsia"/>
          <w:sz w:val="21"/>
          <w:lang w:eastAsia="zh-CN"/>
        </w:rPr>
        <w:t>、</w:t>
      </w:r>
      <w:r>
        <w:rPr>
          <w:rFonts w:ascii="宋体" w:hAnsi="宋体" w:eastAsia="宋体" w:cs="宋体"/>
          <w:sz w:val="19"/>
        </w:rPr>
        <w:t>/v1/console/status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 w:hint="eastAsia"/>
          <w:sz w:val="21"/>
          <w:lang w:eastAsia="zh-CN"/>
        </w:rPr>
        <w:t>在云端</w:t>
      </w:r>
      <w:r>
        <w:rPr>
          <w:rFonts w:ascii="宋体" w:hAnsi="宋体" w:eastAsia="宋体" w:cs="宋体"/>
          <w:sz w:val="21"/>
        </w:rPr>
        <w:t xml:space="preserve"> API </w:t>
      </w:r>
      <w:r>
        <w:rPr>
          <w:rFonts w:ascii="宋体" w:hAnsi="宋体" w:eastAsia="宋体" w:cs="宋体" w:hint="eastAsia"/>
          <w:sz w:val="21"/>
          <w:lang w:eastAsia="zh-CN"/>
        </w:rPr>
        <w:t>中尚未实现（返回</w:t>
      </w:r>
      <w:r>
        <w:rPr>
          <w:rFonts w:ascii="宋体" w:hAnsi="宋体" w:eastAsia="宋体" w:cs="宋体"/>
          <w:sz w:val="21"/>
        </w:rPr>
        <w:t xml:space="preserve"> 404</w:t>
      </w:r>
      <w:r>
        <w:rPr>
          <w:rFonts w:ascii="宋体" w:hAnsi="宋体" w:eastAsia="宋体" w:cs="宋体" w:hint="eastAsia"/>
          <w:sz w:val="21"/>
          <w:lang w:eastAsia="zh-CN"/>
        </w:rPr>
        <w:t>），故登录与状态拉取不可用。属接口层缺口，不影响官网首页与</w:t>
      </w:r>
      <w:r>
        <w:rPr>
          <w:rFonts w:ascii="宋体" w:hAnsi="宋体" w:eastAsia="宋体" w:cs="宋体"/>
          <w:sz w:val="21"/>
        </w:rPr>
        <w:t xml:space="preserve"> </w:t>
      </w:r>
      <w:r>
        <w:rPr>
          <w:rFonts w:ascii="宋体" w:hAnsi="宋体" w:eastAsia="宋体" w:cs="宋体"/>
          <w:sz w:val="19"/>
        </w:rPr>
        <w:t>/docs</w:t>
      </w:r>
      <w:r>
        <w:rPr>
          <w:rFonts w:ascii="宋体" w:hAnsi="宋体" w:eastAsia="宋体" w:cs="宋体" w:hint="eastAsia"/>
          <w:sz w:val="21"/>
          <w:lang w:eastAsia="zh-CN"/>
        </w:rPr>
        <w:t xml:space="preserve"> 接口文档的正常访问。</w:t>
      </w:r>
    </w:p>
    <w:p>
      <w:pPr>
        <w:pStyle w:val="ListNumber"/>
        <w:numPr>
          <w:ilvl w:val="0"/>
          <w:numId w:val="14"/>
        </w:numPr>
        <w:spacing w:line="360" w:lineRule="auto"/>
      </w:pPr>
      <w:r>
        <w:rPr>
          <w:rFonts w:ascii="宋体" w:hAnsi="宋体" w:eastAsia="宋体" w:cs="宋体" w:hint="eastAsia"/>
          <w:b/>
          <w:sz w:val="21"/>
          <w:lang w:eastAsia="zh-CN"/>
        </w:rPr>
        <w:t>微信小程序真机全链路未系统验收</w:t>
      </w:r>
      <w:r>
        <w:rPr>
          <w:rFonts w:ascii="宋体" w:hAnsi="宋体" w:eastAsia="宋体" w:cs="宋体" w:hint="eastAsia"/>
          <w:sz w:val="21"/>
          <w:lang w:eastAsia="zh-CN"/>
        </w:rPr>
        <w:t>：小程序源码完整、云端接口在线且鉴权生效（未授权请求返回</w:t>
      </w:r>
      <w:r>
        <w:rPr>
          <w:rFonts w:ascii="宋体" w:hAnsi="宋体" w:eastAsia="宋体" w:cs="宋体"/>
          <w:sz w:val="21"/>
        </w:rPr>
        <w:t xml:space="preserve"> 401</w:t>
      </w:r>
      <w:r>
        <w:rPr>
          <w:rFonts w:ascii="宋体" w:hAnsi="宋体" w:eastAsia="宋体" w:cs="宋体" w:hint="eastAsia"/>
          <w:sz w:val="21"/>
          <w:lang w:eastAsia="zh-CN"/>
        </w:rPr>
        <w:t>），但多功能房场景的真机全链路与弱网表现尚未做系统性验证，不作为已达成主张。</w:t>
      </w:r>
      <w:r>
        <w:rPr>
          <w:rFonts w:ascii="宋体" w:hAnsi="宋体" w:eastAsia="宋体" w:cs="宋体"/>
        </w:rPr>
      </w:r>
      <w:r>
        <w:rPr>
          <w:rFonts w:ascii="宋体" w:hAnsi="宋体" w:eastAsia="宋体" w:cs="宋体"/>
        </w:rPr>
      </w:r>
      <w:r>
        <w:rPr>
          <w:rFonts w:ascii="宋体" w:hAnsi="宋体" w:eastAsia="宋体" w:cs="宋体"/>
        </w:rPr>
      </w:r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/>
    </w:pPr>
    <w:rPr>
      <w:rFonts w:ascii="宋体" w:hAnsi="宋体" w:eastAsia="宋体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="黑体" w:hAnsi="黑体" w:eastAsia="黑体"/>
      <w:b/>
      <w:bCs/>
      <w:color w:val="1A23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="黑体" w:hAnsi="黑体" w:eastAsia="黑体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="黑体" w:hAnsi="黑体" w:eastAsia="黑体"/>
      <w:b/>
      <w:bCs/>
      <w:i/>
      <w:iCs/>
      <w:color w:val="21212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黑体" w:hAnsi="黑体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黑体" w:hAnsi="黑体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